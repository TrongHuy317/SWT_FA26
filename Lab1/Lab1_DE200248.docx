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77E0C" w14:textId="77777777" w:rsidR="00A114AC" w:rsidRDefault="00A114AC">
      <w:pPr>
        <w:pStyle w:val="Tiu"/>
        <w:jc w:val="center"/>
        <w:rPr>
          <w:color w:val="000000" w:themeColor="text1"/>
          <w:lang w:val="vi-VN"/>
        </w:rPr>
      </w:pPr>
      <w:r>
        <w:rPr>
          <w:color w:val="000000" w:themeColor="text1"/>
        </w:rPr>
        <w:t>Lab1</w:t>
      </w:r>
    </w:p>
    <w:p w14:paraId="4D2BD754" w14:textId="228E044B" w:rsidR="00B609F8" w:rsidRPr="00FD31D1" w:rsidRDefault="00000000">
      <w:pPr>
        <w:pStyle w:val="Tiu"/>
        <w:jc w:val="center"/>
        <w:rPr>
          <w:color w:val="000000" w:themeColor="text1"/>
        </w:rPr>
      </w:pPr>
      <w:r w:rsidRPr="00FD31D1">
        <w:rPr>
          <w:color w:val="000000" w:themeColor="text1"/>
        </w:rPr>
        <w:t xml:space="preserve">Các </w:t>
      </w:r>
      <w:proofErr w:type="spellStart"/>
      <w:r w:rsidRPr="00FD31D1">
        <w:rPr>
          <w:color w:val="000000" w:themeColor="text1"/>
        </w:rPr>
        <w:t>Mô</w:t>
      </w:r>
      <w:proofErr w:type="spellEnd"/>
      <w:r w:rsidRPr="00FD31D1">
        <w:rPr>
          <w:color w:val="000000" w:themeColor="text1"/>
        </w:rPr>
        <w:t xml:space="preserve"> </w:t>
      </w:r>
      <w:proofErr w:type="spellStart"/>
      <w:r w:rsidRPr="00FD31D1">
        <w:rPr>
          <w:color w:val="000000" w:themeColor="text1"/>
        </w:rPr>
        <w:t>Hình</w:t>
      </w:r>
      <w:proofErr w:type="spellEnd"/>
      <w:r w:rsidRPr="00FD31D1">
        <w:rPr>
          <w:color w:val="000000" w:themeColor="text1"/>
        </w:rPr>
        <w:t xml:space="preserve"> </w:t>
      </w:r>
      <w:proofErr w:type="spellStart"/>
      <w:r w:rsidRPr="00FD31D1">
        <w:rPr>
          <w:color w:val="000000" w:themeColor="text1"/>
        </w:rPr>
        <w:t>Phát</w:t>
      </w:r>
      <w:proofErr w:type="spellEnd"/>
      <w:r w:rsidRPr="00FD31D1">
        <w:rPr>
          <w:color w:val="000000" w:themeColor="text1"/>
        </w:rPr>
        <w:t xml:space="preserve"> </w:t>
      </w:r>
      <w:proofErr w:type="spellStart"/>
      <w:r w:rsidRPr="00FD31D1">
        <w:rPr>
          <w:color w:val="000000" w:themeColor="text1"/>
        </w:rPr>
        <w:t>Triển</w:t>
      </w:r>
      <w:proofErr w:type="spellEnd"/>
      <w:r w:rsidRPr="00FD31D1">
        <w:rPr>
          <w:color w:val="000000" w:themeColor="text1"/>
        </w:rPr>
        <w:t xml:space="preserve"> Phần Mềm: Iterative, Incremental và Scrum</w:t>
      </w:r>
    </w:p>
    <w:p w14:paraId="25F07F11" w14:textId="77777777" w:rsidR="00B609F8" w:rsidRPr="00FD31D1" w:rsidRDefault="00000000">
      <w:pPr>
        <w:pStyle w:val="u1"/>
        <w:rPr>
          <w:color w:val="000000" w:themeColor="text1"/>
        </w:rPr>
      </w:pPr>
      <w:r w:rsidRPr="00FD31D1">
        <w:rPr>
          <w:color w:val="000000" w:themeColor="text1"/>
        </w:rPr>
        <w:t>Câu 1: Mô hình phát triển Iterative và Incremental trong SDLC</w:t>
      </w:r>
    </w:p>
    <w:p w14:paraId="164788F1" w14:textId="77777777" w:rsidR="00B609F8" w:rsidRPr="00FD31D1" w:rsidRDefault="00000000">
      <w:pPr>
        <w:pStyle w:val="u2"/>
        <w:rPr>
          <w:color w:val="000000" w:themeColor="text1"/>
        </w:rPr>
      </w:pPr>
      <w:r w:rsidRPr="00FD31D1">
        <w:rPr>
          <w:color w:val="000000" w:themeColor="text1"/>
        </w:rPr>
        <w:t>1. Mô hình Incremental (Phát triển tăng trưởng / Đắp dần)</w:t>
      </w:r>
    </w:p>
    <w:p w14:paraId="515D5041" w14:textId="77777777" w:rsidR="00B609F8" w:rsidRPr="00FD31D1" w:rsidRDefault="00000000">
      <w:pPr>
        <w:pStyle w:val="Duudong"/>
        <w:rPr>
          <w:color w:val="000000" w:themeColor="text1"/>
        </w:rPr>
      </w:pPr>
      <w:r w:rsidRPr="00FD31D1">
        <w:rPr>
          <w:color w:val="000000" w:themeColor="text1"/>
        </w:rPr>
        <w:t>Khái niệm: Hệ thống được chia nhỏ thành nhiều module hoặc tính năng riêng biệt. Đội ngũ phát triển sẽ hoàn thiện từng phần một (từ thiết kế, code đến test) và bàn giao cho người dùng. Phần nào làm xong là có thể sử dụng được ngay phần đó một cách trọn vẹn.</w:t>
      </w:r>
    </w:p>
    <w:p w14:paraId="03DCAB21" w14:textId="77777777" w:rsidR="00B609F8" w:rsidRPr="00FD31D1" w:rsidRDefault="00000000">
      <w:pPr>
        <w:pStyle w:val="Duudong"/>
        <w:rPr>
          <w:color w:val="000000" w:themeColor="text1"/>
        </w:rPr>
      </w:pPr>
      <w:r w:rsidRPr="00FD31D1">
        <w:rPr>
          <w:color w:val="000000" w:themeColor="text1"/>
        </w:rPr>
        <w:t>Giải thích: Chiến lược của mô hình này là "xây từng viên gạch". Thay vì bắt người dùng đợi một thời gian dài để nhận một hệ thống khổng lồ, bạn cung cấp cho họ từng chức năng cốt lõi trước. Các chức năng khác sẽ được xây dựng và "đắp" thêm vào hệ thống ở các bản phát hành (release) tiếp theo.</w:t>
      </w:r>
    </w:p>
    <w:p w14:paraId="439DB87A" w14:textId="77777777" w:rsidR="00B609F8" w:rsidRPr="00FD31D1" w:rsidRDefault="00000000">
      <w:pPr>
        <w:rPr>
          <w:color w:val="000000" w:themeColor="text1"/>
        </w:rPr>
      </w:pPr>
      <w:r w:rsidRPr="00FD31D1">
        <w:rPr>
          <w:color w:val="000000" w:themeColor="text1"/>
        </w:rPr>
        <w:t>Ví dụ minh họa: Xây dựng một ứng dụng thương mại điện tử (E-commerce).</w:t>
      </w:r>
    </w:p>
    <w:p w14:paraId="14BAEF99" w14:textId="77777777" w:rsidR="00B609F8" w:rsidRPr="00FD31D1" w:rsidRDefault="00000000">
      <w:pPr>
        <w:pStyle w:val="Duudong2"/>
        <w:rPr>
          <w:color w:val="000000" w:themeColor="text1"/>
        </w:rPr>
      </w:pPr>
      <w:r w:rsidRPr="00FD31D1">
        <w:rPr>
          <w:color w:val="000000" w:themeColor="text1"/>
        </w:rPr>
        <w:t>Giai đoạn 1 (Release 1): Team tập trung xây dựng tính năng Tìm kiếm sản phẩm và Giỏ hàng. Làm hoàn hảo chức năng này, test kỹ lỗi và đưa lên cho người dùng bắt đầu mua sắm.</w:t>
      </w:r>
    </w:p>
    <w:p w14:paraId="62867ACD" w14:textId="77777777" w:rsidR="00B609F8" w:rsidRPr="00FD31D1" w:rsidRDefault="00000000">
      <w:pPr>
        <w:pStyle w:val="Duudong2"/>
        <w:rPr>
          <w:color w:val="000000" w:themeColor="text1"/>
        </w:rPr>
      </w:pPr>
      <w:r w:rsidRPr="00FD31D1">
        <w:rPr>
          <w:color w:val="000000" w:themeColor="text1"/>
        </w:rPr>
        <w:t>Giai đoạn 2 (Release 2): Team phát triển thêm tính năng Đánh giá sản phẩm. (Hệ thống giờ có Giỏ hàng + Đánh giá).</w:t>
      </w:r>
    </w:p>
    <w:p w14:paraId="5C21E97B" w14:textId="77777777" w:rsidR="00B609F8" w:rsidRPr="00FD31D1" w:rsidRDefault="00000000">
      <w:pPr>
        <w:pStyle w:val="Duudong2"/>
        <w:rPr>
          <w:color w:val="000000" w:themeColor="text1"/>
        </w:rPr>
      </w:pPr>
      <w:r w:rsidRPr="00FD31D1">
        <w:rPr>
          <w:color w:val="000000" w:themeColor="text1"/>
        </w:rPr>
        <w:t>Giai đoạn 3 (Release 3): Team phát triển thêm tính năng Gợi ý sản phẩm liên quan.</w:t>
      </w:r>
    </w:p>
    <w:p w14:paraId="1C06F9D0" w14:textId="77777777" w:rsidR="00B609F8" w:rsidRPr="00FD31D1" w:rsidRDefault="00000000">
      <w:pPr>
        <w:pStyle w:val="Duudong2"/>
        <w:rPr>
          <w:color w:val="000000" w:themeColor="text1"/>
        </w:rPr>
      </w:pPr>
      <w:r w:rsidRPr="00FD31D1">
        <w:rPr>
          <w:color w:val="000000" w:themeColor="text1"/>
        </w:rPr>
        <w:t>Kết quả: Mỗi lần phát hành, phần mềm lại "phình to" ra với các chức năng mới hoàn chỉnh.</w:t>
      </w:r>
    </w:p>
    <w:p w14:paraId="52AA6A24" w14:textId="77777777" w:rsidR="00B609F8" w:rsidRPr="00FD31D1" w:rsidRDefault="00000000">
      <w:pPr>
        <w:pStyle w:val="u2"/>
        <w:rPr>
          <w:color w:val="000000" w:themeColor="text1"/>
        </w:rPr>
      </w:pPr>
      <w:r w:rsidRPr="00FD31D1">
        <w:rPr>
          <w:color w:val="000000" w:themeColor="text1"/>
        </w:rPr>
        <w:t>2. Mô hình Iterative (Phát triển lặp lại / Cải tiến dần)</w:t>
      </w:r>
    </w:p>
    <w:p w14:paraId="6EB6CF27" w14:textId="77777777" w:rsidR="00B609F8" w:rsidRPr="00FD31D1" w:rsidRDefault="00000000">
      <w:pPr>
        <w:pStyle w:val="Duudong"/>
        <w:rPr>
          <w:color w:val="000000" w:themeColor="text1"/>
        </w:rPr>
      </w:pPr>
      <w:r w:rsidRPr="00FD31D1">
        <w:rPr>
          <w:color w:val="000000" w:themeColor="text1"/>
        </w:rPr>
        <w:t>Khái niệm: Thay vì xây dựng hoàn chỉnh một tính năng, hệ thống được phác thảo và xây dựng toàn bộ ngay từ đầu nhưng ở dạng cực kỳ thô sơ (phiên bản nháp chứa các tính năng cốt lõi). Qua mỗi vòng lặp (iteration), hệ thống sẽ được tinh chỉnh, bổ sung chi tiết và làm cho chất lượng tốt dần lên dựa trên phản hồi.</w:t>
      </w:r>
    </w:p>
    <w:p w14:paraId="7635F078" w14:textId="77777777" w:rsidR="00B609F8" w:rsidRPr="00FD31D1" w:rsidRDefault="00000000">
      <w:pPr>
        <w:pStyle w:val="Duudong"/>
        <w:rPr>
          <w:color w:val="000000" w:themeColor="text1"/>
        </w:rPr>
      </w:pPr>
      <w:r w:rsidRPr="00FD31D1">
        <w:rPr>
          <w:color w:val="000000" w:themeColor="text1"/>
        </w:rPr>
        <w:t>Giải thích: Chiến lược của mô hình này là "đẽo gọt một bức tượng". Mục tiêu là đưa ra một phiên bản chạy được (working software) nhanh nhất có thể để kiểm chứng ý tưởng. Bạn không cần biết mọi chi tiết yêu cầu ngay từ đầu. Mỗi vòng lặp là một cơ hội để sửa sai và làm mịn sản phẩm.</w:t>
      </w:r>
    </w:p>
    <w:p w14:paraId="0E571B9D" w14:textId="77777777" w:rsidR="00B609F8" w:rsidRPr="00FD31D1" w:rsidRDefault="00000000">
      <w:pPr>
        <w:rPr>
          <w:color w:val="000000" w:themeColor="text1"/>
        </w:rPr>
      </w:pPr>
      <w:r w:rsidRPr="00FD31D1">
        <w:rPr>
          <w:color w:val="000000" w:themeColor="text1"/>
        </w:rPr>
        <w:t>Ví dụ minh họa: Xây dựng ứng dụng E-commerce.</w:t>
      </w:r>
    </w:p>
    <w:p w14:paraId="3ECB1ECA" w14:textId="77777777" w:rsidR="00B609F8" w:rsidRPr="00FD31D1" w:rsidRDefault="00000000">
      <w:pPr>
        <w:pStyle w:val="Duudong2"/>
        <w:rPr>
          <w:color w:val="000000" w:themeColor="text1"/>
        </w:rPr>
      </w:pPr>
      <w:r w:rsidRPr="00FD31D1">
        <w:rPr>
          <w:color w:val="000000" w:themeColor="text1"/>
        </w:rPr>
        <w:t>Vòng lặp 1 (Iteration 1): Team tạo ra một luồng mua hàng từ A-Z ở mức độ cơ bản. Giao diện thô sơ, thanh toán chưa kết nối thật.</w:t>
      </w:r>
    </w:p>
    <w:p w14:paraId="11691389" w14:textId="77777777" w:rsidR="00B609F8" w:rsidRPr="00FD31D1" w:rsidRDefault="00000000">
      <w:pPr>
        <w:pStyle w:val="Duudong2"/>
        <w:rPr>
          <w:color w:val="000000" w:themeColor="text1"/>
        </w:rPr>
      </w:pPr>
      <w:r w:rsidRPr="00FD31D1">
        <w:rPr>
          <w:color w:val="000000" w:themeColor="text1"/>
        </w:rPr>
        <w:lastRenderedPageBreak/>
        <w:t>Vòng lặp 2 (Iteration 2): Thiết kế giao diện (UI) đẹp hơn, kết nối database thật và tích hợp API thanh toán cơ bản.</w:t>
      </w:r>
    </w:p>
    <w:p w14:paraId="071F34AE" w14:textId="77777777" w:rsidR="00B609F8" w:rsidRPr="00FD31D1" w:rsidRDefault="00000000">
      <w:pPr>
        <w:pStyle w:val="Duudong2"/>
        <w:rPr>
          <w:color w:val="000000" w:themeColor="text1"/>
        </w:rPr>
      </w:pPr>
      <w:r w:rsidRPr="00FD31D1">
        <w:rPr>
          <w:color w:val="000000" w:themeColor="text1"/>
        </w:rPr>
        <w:t>Vòng lặp 3 (Iteration 3): Làm mượt các hiệu ứng chuyển động, tối ưu hóa tốc độ tải trang, bổ sung bảo mật thanh toán nâng cao.</w:t>
      </w:r>
    </w:p>
    <w:p w14:paraId="5334BCBE" w14:textId="77777777" w:rsidR="00B609F8" w:rsidRPr="00FD31D1" w:rsidRDefault="00000000">
      <w:pPr>
        <w:pStyle w:val="Duudong2"/>
        <w:rPr>
          <w:color w:val="000000" w:themeColor="text1"/>
        </w:rPr>
      </w:pPr>
      <w:r w:rsidRPr="00FD31D1">
        <w:rPr>
          <w:color w:val="000000" w:themeColor="text1"/>
        </w:rPr>
        <w:t>Kết quả: Hệ thống không có thêm tính năng mới nào hoàn toàn tách biệt, mà bản thân các tính năng cũ được "tiến hóa" để tốt hơn.</w:t>
      </w:r>
    </w:p>
    <w:p w14:paraId="2939B472" w14:textId="77777777" w:rsidR="00B609F8" w:rsidRPr="00FD31D1" w:rsidRDefault="00000000">
      <w:pPr>
        <w:pStyle w:val="u1"/>
        <w:rPr>
          <w:color w:val="000000" w:themeColor="text1"/>
        </w:rPr>
      </w:pPr>
      <w:r w:rsidRPr="00FD31D1">
        <w:rPr>
          <w:color w:val="000000" w:themeColor="text1"/>
        </w:rPr>
        <w:t>Câu 2: Tìm hiểu về mô hình Scrum</w:t>
      </w:r>
    </w:p>
    <w:p w14:paraId="25CC30B7" w14:textId="77777777" w:rsidR="00B609F8" w:rsidRPr="00FD31D1" w:rsidRDefault="00000000">
      <w:pPr>
        <w:pStyle w:val="u2"/>
        <w:rPr>
          <w:color w:val="000000" w:themeColor="text1"/>
          <w:lang w:val="fr-FR"/>
        </w:rPr>
      </w:pPr>
      <w:r w:rsidRPr="00FD31D1">
        <w:rPr>
          <w:color w:val="000000" w:themeColor="text1"/>
          <w:lang w:val="fr-FR"/>
        </w:rPr>
        <w:t xml:space="preserve">1. </w:t>
      </w:r>
      <w:proofErr w:type="spellStart"/>
      <w:r w:rsidRPr="00FD31D1">
        <w:rPr>
          <w:color w:val="000000" w:themeColor="text1"/>
          <w:lang w:val="fr-FR"/>
        </w:rPr>
        <w:t>Mô</w:t>
      </w:r>
      <w:proofErr w:type="spellEnd"/>
      <w:r w:rsidRPr="00FD31D1">
        <w:rPr>
          <w:color w:val="000000" w:themeColor="text1"/>
          <w:lang w:val="fr-FR"/>
        </w:rPr>
        <w:t xml:space="preserve"> </w:t>
      </w:r>
      <w:proofErr w:type="spellStart"/>
      <w:r w:rsidRPr="00FD31D1">
        <w:rPr>
          <w:color w:val="000000" w:themeColor="text1"/>
          <w:lang w:val="fr-FR"/>
        </w:rPr>
        <w:t>hình</w:t>
      </w:r>
      <w:proofErr w:type="spellEnd"/>
      <w:r w:rsidRPr="00FD31D1">
        <w:rPr>
          <w:color w:val="000000" w:themeColor="text1"/>
          <w:lang w:val="fr-FR"/>
        </w:rPr>
        <w:t xml:space="preserve"> Scrum là </w:t>
      </w:r>
      <w:proofErr w:type="spellStart"/>
      <w:proofErr w:type="gramStart"/>
      <w:r w:rsidRPr="00FD31D1">
        <w:rPr>
          <w:color w:val="000000" w:themeColor="text1"/>
          <w:lang w:val="fr-FR"/>
        </w:rPr>
        <w:t>gì</w:t>
      </w:r>
      <w:proofErr w:type="spellEnd"/>
      <w:r w:rsidRPr="00FD31D1">
        <w:rPr>
          <w:color w:val="000000" w:themeColor="text1"/>
          <w:lang w:val="fr-FR"/>
        </w:rPr>
        <w:t>?</w:t>
      </w:r>
      <w:proofErr w:type="gramEnd"/>
    </w:p>
    <w:p w14:paraId="257591E8" w14:textId="77777777" w:rsidR="00B609F8" w:rsidRPr="00FD31D1" w:rsidRDefault="00000000">
      <w:pPr>
        <w:pStyle w:val="Duudong"/>
        <w:rPr>
          <w:color w:val="000000" w:themeColor="text1"/>
          <w:lang w:val="fr-FR"/>
        </w:rPr>
      </w:pPr>
      <w:proofErr w:type="spellStart"/>
      <w:r w:rsidRPr="00FD31D1">
        <w:rPr>
          <w:color w:val="000000" w:themeColor="text1"/>
          <w:lang w:val="fr-FR"/>
        </w:rPr>
        <w:t>Khái</w:t>
      </w:r>
      <w:proofErr w:type="spellEnd"/>
      <w:r w:rsidRPr="00FD31D1">
        <w:rPr>
          <w:color w:val="000000" w:themeColor="text1"/>
          <w:lang w:val="fr-FR"/>
        </w:rPr>
        <w:t xml:space="preserve"> </w:t>
      </w:r>
      <w:proofErr w:type="spellStart"/>
      <w:proofErr w:type="gramStart"/>
      <w:r w:rsidRPr="00FD31D1">
        <w:rPr>
          <w:color w:val="000000" w:themeColor="text1"/>
          <w:lang w:val="fr-FR"/>
        </w:rPr>
        <w:t>niệm</w:t>
      </w:r>
      <w:proofErr w:type="spellEnd"/>
      <w:r w:rsidRPr="00FD31D1">
        <w:rPr>
          <w:color w:val="000000" w:themeColor="text1"/>
          <w:lang w:val="fr-FR"/>
        </w:rPr>
        <w:t>:</w:t>
      </w:r>
      <w:proofErr w:type="gramEnd"/>
      <w:r w:rsidRPr="00FD31D1">
        <w:rPr>
          <w:color w:val="000000" w:themeColor="text1"/>
          <w:lang w:val="fr-FR"/>
        </w:rPr>
        <w:t xml:space="preserve"> Scrum là </w:t>
      </w:r>
      <w:proofErr w:type="spellStart"/>
      <w:r w:rsidRPr="00FD31D1">
        <w:rPr>
          <w:color w:val="000000" w:themeColor="text1"/>
          <w:lang w:val="fr-FR"/>
        </w:rPr>
        <w:t>một</w:t>
      </w:r>
      <w:proofErr w:type="spellEnd"/>
      <w:r w:rsidRPr="00FD31D1">
        <w:rPr>
          <w:color w:val="000000" w:themeColor="text1"/>
          <w:lang w:val="fr-FR"/>
        </w:rPr>
        <w:t xml:space="preserve"> </w:t>
      </w:r>
      <w:proofErr w:type="spellStart"/>
      <w:r w:rsidRPr="00FD31D1">
        <w:rPr>
          <w:color w:val="000000" w:themeColor="text1"/>
          <w:lang w:val="fr-FR"/>
        </w:rPr>
        <w:t>khung</w:t>
      </w:r>
      <w:proofErr w:type="spellEnd"/>
      <w:r w:rsidRPr="00FD31D1">
        <w:rPr>
          <w:color w:val="000000" w:themeColor="text1"/>
          <w:lang w:val="fr-FR"/>
        </w:rPr>
        <w:t xml:space="preserve"> </w:t>
      </w:r>
      <w:proofErr w:type="spellStart"/>
      <w:r w:rsidRPr="00FD31D1">
        <w:rPr>
          <w:color w:val="000000" w:themeColor="text1"/>
          <w:lang w:val="fr-FR"/>
        </w:rPr>
        <w:t>làm</w:t>
      </w:r>
      <w:proofErr w:type="spellEnd"/>
      <w:r w:rsidRPr="00FD31D1">
        <w:rPr>
          <w:color w:val="000000" w:themeColor="text1"/>
          <w:lang w:val="fr-FR"/>
        </w:rPr>
        <w:t xml:space="preserve"> </w:t>
      </w:r>
      <w:proofErr w:type="spellStart"/>
      <w:r w:rsidRPr="00FD31D1">
        <w:rPr>
          <w:color w:val="000000" w:themeColor="text1"/>
          <w:lang w:val="fr-FR"/>
        </w:rPr>
        <w:t>việc</w:t>
      </w:r>
      <w:proofErr w:type="spellEnd"/>
      <w:r w:rsidRPr="00FD31D1">
        <w:rPr>
          <w:color w:val="000000" w:themeColor="text1"/>
          <w:lang w:val="fr-FR"/>
        </w:rPr>
        <w:t xml:space="preserve"> (</w:t>
      </w:r>
      <w:proofErr w:type="spellStart"/>
      <w:r w:rsidRPr="00FD31D1">
        <w:rPr>
          <w:color w:val="000000" w:themeColor="text1"/>
          <w:lang w:val="fr-FR"/>
        </w:rPr>
        <w:t>framework</w:t>
      </w:r>
      <w:proofErr w:type="spellEnd"/>
      <w:r w:rsidRPr="00FD31D1">
        <w:rPr>
          <w:color w:val="000000" w:themeColor="text1"/>
          <w:lang w:val="fr-FR"/>
        </w:rPr>
        <w:t xml:space="preserve">) </w:t>
      </w:r>
      <w:proofErr w:type="spellStart"/>
      <w:r w:rsidRPr="00FD31D1">
        <w:rPr>
          <w:color w:val="000000" w:themeColor="text1"/>
          <w:lang w:val="fr-FR"/>
        </w:rPr>
        <w:t>thuộc</w:t>
      </w:r>
      <w:proofErr w:type="spellEnd"/>
      <w:r w:rsidRPr="00FD31D1">
        <w:rPr>
          <w:color w:val="000000" w:themeColor="text1"/>
          <w:lang w:val="fr-FR"/>
        </w:rPr>
        <w:t xml:space="preserve"> </w:t>
      </w:r>
      <w:proofErr w:type="spellStart"/>
      <w:r w:rsidRPr="00FD31D1">
        <w:rPr>
          <w:color w:val="000000" w:themeColor="text1"/>
          <w:lang w:val="fr-FR"/>
        </w:rPr>
        <w:t>phương</w:t>
      </w:r>
      <w:proofErr w:type="spellEnd"/>
      <w:r w:rsidRPr="00FD31D1">
        <w:rPr>
          <w:color w:val="000000" w:themeColor="text1"/>
          <w:lang w:val="fr-FR"/>
        </w:rPr>
        <w:t xml:space="preserve"> </w:t>
      </w:r>
      <w:proofErr w:type="spellStart"/>
      <w:r w:rsidRPr="00FD31D1">
        <w:rPr>
          <w:color w:val="000000" w:themeColor="text1"/>
          <w:lang w:val="fr-FR"/>
        </w:rPr>
        <w:t>pháp</w:t>
      </w:r>
      <w:proofErr w:type="spellEnd"/>
      <w:r w:rsidRPr="00FD31D1">
        <w:rPr>
          <w:color w:val="000000" w:themeColor="text1"/>
          <w:lang w:val="fr-FR"/>
        </w:rPr>
        <w:t xml:space="preserve"> Agile. </w:t>
      </w:r>
      <w:proofErr w:type="spellStart"/>
      <w:r w:rsidRPr="00FD31D1">
        <w:rPr>
          <w:color w:val="000000" w:themeColor="text1"/>
          <w:lang w:val="fr-FR"/>
        </w:rPr>
        <w:t>Giúp</w:t>
      </w:r>
      <w:proofErr w:type="spellEnd"/>
      <w:r w:rsidRPr="00FD31D1">
        <w:rPr>
          <w:color w:val="000000" w:themeColor="text1"/>
          <w:lang w:val="fr-FR"/>
        </w:rPr>
        <w:t xml:space="preserve"> </w:t>
      </w:r>
      <w:proofErr w:type="spellStart"/>
      <w:r w:rsidRPr="00FD31D1">
        <w:rPr>
          <w:color w:val="000000" w:themeColor="text1"/>
          <w:lang w:val="fr-FR"/>
        </w:rPr>
        <w:t>giải</w:t>
      </w:r>
      <w:proofErr w:type="spellEnd"/>
      <w:r w:rsidRPr="00FD31D1">
        <w:rPr>
          <w:color w:val="000000" w:themeColor="text1"/>
          <w:lang w:val="fr-FR"/>
        </w:rPr>
        <w:t xml:space="preserve"> </w:t>
      </w:r>
      <w:proofErr w:type="spellStart"/>
      <w:r w:rsidRPr="00FD31D1">
        <w:rPr>
          <w:color w:val="000000" w:themeColor="text1"/>
          <w:lang w:val="fr-FR"/>
        </w:rPr>
        <w:t>quyết</w:t>
      </w:r>
      <w:proofErr w:type="spellEnd"/>
      <w:r w:rsidRPr="00FD31D1">
        <w:rPr>
          <w:color w:val="000000" w:themeColor="text1"/>
          <w:lang w:val="fr-FR"/>
        </w:rPr>
        <w:t xml:space="preserve"> </w:t>
      </w:r>
      <w:proofErr w:type="spellStart"/>
      <w:r w:rsidRPr="00FD31D1">
        <w:rPr>
          <w:color w:val="000000" w:themeColor="text1"/>
          <w:lang w:val="fr-FR"/>
        </w:rPr>
        <w:t>các</w:t>
      </w:r>
      <w:proofErr w:type="spellEnd"/>
      <w:r w:rsidRPr="00FD31D1">
        <w:rPr>
          <w:color w:val="000000" w:themeColor="text1"/>
          <w:lang w:val="fr-FR"/>
        </w:rPr>
        <w:t xml:space="preserve"> </w:t>
      </w:r>
      <w:proofErr w:type="spellStart"/>
      <w:r w:rsidRPr="00FD31D1">
        <w:rPr>
          <w:color w:val="000000" w:themeColor="text1"/>
          <w:lang w:val="fr-FR"/>
        </w:rPr>
        <w:t>vấn</w:t>
      </w:r>
      <w:proofErr w:type="spellEnd"/>
      <w:r w:rsidRPr="00FD31D1">
        <w:rPr>
          <w:color w:val="000000" w:themeColor="text1"/>
          <w:lang w:val="fr-FR"/>
        </w:rPr>
        <w:t xml:space="preserve"> </w:t>
      </w:r>
      <w:proofErr w:type="spellStart"/>
      <w:r w:rsidRPr="00FD31D1">
        <w:rPr>
          <w:color w:val="000000" w:themeColor="text1"/>
          <w:lang w:val="fr-FR"/>
        </w:rPr>
        <w:t>đề</w:t>
      </w:r>
      <w:proofErr w:type="spellEnd"/>
      <w:r w:rsidRPr="00FD31D1">
        <w:rPr>
          <w:color w:val="000000" w:themeColor="text1"/>
          <w:lang w:val="fr-FR"/>
        </w:rPr>
        <w:t xml:space="preserve"> </w:t>
      </w:r>
      <w:proofErr w:type="spellStart"/>
      <w:r w:rsidRPr="00FD31D1">
        <w:rPr>
          <w:color w:val="000000" w:themeColor="text1"/>
          <w:lang w:val="fr-FR"/>
        </w:rPr>
        <w:t>phức</w:t>
      </w:r>
      <w:proofErr w:type="spellEnd"/>
      <w:r w:rsidRPr="00FD31D1">
        <w:rPr>
          <w:color w:val="000000" w:themeColor="text1"/>
          <w:lang w:val="fr-FR"/>
        </w:rPr>
        <w:t xml:space="preserve"> </w:t>
      </w:r>
      <w:proofErr w:type="spellStart"/>
      <w:r w:rsidRPr="00FD31D1">
        <w:rPr>
          <w:color w:val="000000" w:themeColor="text1"/>
          <w:lang w:val="fr-FR"/>
        </w:rPr>
        <w:t>tạp</w:t>
      </w:r>
      <w:proofErr w:type="spellEnd"/>
      <w:r w:rsidRPr="00FD31D1">
        <w:rPr>
          <w:color w:val="000000" w:themeColor="text1"/>
          <w:lang w:val="fr-FR"/>
        </w:rPr>
        <w:t xml:space="preserve">, </w:t>
      </w:r>
      <w:proofErr w:type="spellStart"/>
      <w:r w:rsidRPr="00FD31D1">
        <w:rPr>
          <w:color w:val="000000" w:themeColor="text1"/>
          <w:lang w:val="fr-FR"/>
        </w:rPr>
        <w:t>biến</w:t>
      </w:r>
      <w:proofErr w:type="spellEnd"/>
      <w:r w:rsidRPr="00FD31D1">
        <w:rPr>
          <w:color w:val="000000" w:themeColor="text1"/>
          <w:lang w:val="fr-FR"/>
        </w:rPr>
        <w:t xml:space="preserve"> </w:t>
      </w:r>
      <w:proofErr w:type="spellStart"/>
      <w:r w:rsidRPr="00FD31D1">
        <w:rPr>
          <w:color w:val="000000" w:themeColor="text1"/>
          <w:lang w:val="fr-FR"/>
        </w:rPr>
        <w:t>đổi</w:t>
      </w:r>
      <w:proofErr w:type="spellEnd"/>
      <w:r w:rsidRPr="00FD31D1">
        <w:rPr>
          <w:color w:val="000000" w:themeColor="text1"/>
          <w:lang w:val="fr-FR"/>
        </w:rPr>
        <w:t xml:space="preserve"> </w:t>
      </w:r>
      <w:proofErr w:type="spellStart"/>
      <w:r w:rsidRPr="00FD31D1">
        <w:rPr>
          <w:color w:val="000000" w:themeColor="text1"/>
          <w:lang w:val="fr-FR"/>
        </w:rPr>
        <w:t>liên</w:t>
      </w:r>
      <w:proofErr w:type="spellEnd"/>
      <w:r w:rsidRPr="00FD31D1">
        <w:rPr>
          <w:color w:val="000000" w:themeColor="text1"/>
          <w:lang w:val="fr-FR"/>
        </w:rPr>
        <w:t xml:space="preserve"> </w:t>
      </w:r>
      <w:proofErr w:type="spellStart"/>
      <w:r w:rsidRPr="00FD31D1">
        <w:rPr>
          <w:color w:val="000000" w:themeColor="text1"/>
          <w:lang w:val="fr-FR"/>
        </w:rPr>
        <w:t>tục</w:t>
      </w:r>
      <w:proofErr w:type="spellEnd"/>
      <w:r w:rsidRPr="00FD31D1">
        <w:rPr>
          <w:color w:val="000000" w:themeColor="text1"/>
          <w:lang w:val="fr-FR"/>
        </w:rPr>
        <w:t xml:space="preserve"> </w:t>
      </w:r>
      <w:proofErr w:type="spellStart"/>
      <w:r w:rsidRPr="00FD31D1">
        <w:rPr>
          <w:color w:val="000000" w:themeColor="text1"/>
          <w:lang w:val="fr-FR"/>
        </w:rPr>
        <w:t>thông</w:t>
      </w:r>
      <w:proofErr w:type="spellEnd"/>
      <w:r w:rsidRPr="00FD31D1">
        <w:rPr>
          <w:color w:val="000000" w:themeColor="text1"/>
          <w:lang w:val="fr-FR"/>
        </w:rPr>
        <w:t xml:space="preserve"> qua </w:t>
      </w:r>
      <w:proofErr w:type="spellStart"/>
      <w:r w:rsidRPr="00FD31D1">
        <w:rPr>
          <w:color w:val="000000" w:themeColor="text1"/>
          <w:lang w:val="fr-FR"/>
        </w:rPr>
        <w:t>việc</w:t>
      </w:r>
      <w:proofErr w:type="spellEnd"/>
      <w:r w:rsidRPr="00FD31D1">
        <w:rPr>
          <w:color w:val="000000" w:themeColor="text1"/>
          <w:lang w:val="fr-FR"/>
        </w:rPr>
        <w:t xml:space="preserve"> </w:t>
      </w:r>
      <w:proofErr w:type="spellStart"/>
      <w:r w:rsidRPr="00FD31D1">
        <w:rPr>
          <w:color w:val="000000" w:themeColor="text1"/>
          <w:lang w:val="fr-FR"/>
        </w:rPr>
        <w:t>bàn</w:t>
      </w:r>
      <w:proofErr w:type="spellEnd"/>
      <w:r w:rsidRPr="00FD31D1">
        <w:rPr>
          <w:color w:val="000000" w:themeColor="text1"/>
          <w:lang w:val="fr-FR"/>
        </w:rPr>
        <w:t xml:space="preserve"> </w:t>
      </w:r>
      <w:proofErr w:type="spellStart"/>
      <w:r w:rsidRPr="00FD31D1">
        <w:rPr>
          <w:color w:val="000000" w:themeColor="text1"/>
          <w:lang w:val="fr-FR"/>
        </w:rPr>
        <w:t>giao</w:t>
      </w:r>
      <w:proofErr w:type="spellEnd"/>
      <w:r w:rsidRPr="00FD31D1">
        <w:rPr>
          <w:color w:val="000000" w:themeColor="text1"/>
          <w:lang w:val="fr-FR"/>
        </w:rPr>
        <w:t xml:space="preserve"> </w:t>
      </w:r>
      <w:proofErr w:type="spellStart"/>
      <w:r w:rsidRPr="00FD31D1">
        <w:rPr>
          <w:color w:val="000000" w:themeColor="text1"/>
          <w:lang w:val="fr-FR"/>
        </w:rPr>
        <w:t>các</w:t>
      </w:r>
      <w:proofErr w:type="spellEnd"/>
      <w:r w:rsidRPr="00FD31D1">
        <w:rPr>
          <w:color w:val="000000" w:themeColor="text1"/>
          <w:lang w:val="fr-FR"/>
        </w:rPr>
        <w:t xml:space="preserve"> </w:t>
      </w:r>
      <w:proofErr w:type="spellStart"/>
      <w:r w:rsidRPr="00FD31D1">
        <w:rPr>
          <w:color w:val="000000" w:themeColor="text1"/>
          <w:lang w:val="fr-FR"/>
        </w:rPr>
        <w:t>sản</w:t>
      </w:r>
      <w:proofErr w:type="spellEnd"/>
      <w:r w:rsidRPr="00FD31D1">
        <w:rPr>
          <w:color w:val="000000" w:themeColor="text1"/>
          <w:lang w:val="fr-FR"/>
        </w:rPr>
        <w:t xml:space="preserve"> </w:t>
      </w:r>
      <w:proofErr w:type="spellStart"/>
      <w:r w:rsidRPr="00FD31D1">
        <w:rPr>
          <w:color w:val="000000" w:themeColor="text1"/>
          <w:lang w:val="fr-FR"/>
        </w:rPr>
        <w:t>phẩm</w:t>
      </w:r>
      <w:proofErr w:type="spellEnd"/>
      <w:r w:rsidRPr="00FD31D1">
        <w:rPr>
          <w:color w:val="000000" w:themeColor="text1"/>
          <w:lang w:val="fr-FR"/>
        </w:rPr>
        <w:t xml:space="preserve"> </w:t>
      </w:r>
      <w:proofErr w:type="spellStart"/>
      <w:r w:rsidRPr="00FD31D1">
        <w:rPr>
          <w:color w:val="000000" w:themeColor="text1"/>
          <w:lang w:val="fr-FR"/>
        </w:rPr>
        <w:t>có</w:t>
      </w:r>
      <w:proofErr w:type="spellEnd"/>
      <w:r w:rsidRPr="00FD31D1">
        <w:rPr>
          <w:color w:val="000000" w:themeColor="text1"/>
          <w:lang w:val="fr-FR"/>
        </w:rPr>
        <w:t xml:space="preserve"> </w:t>
      </w:r>
      <w:proofErr w:type="spellStart"/>
      <w:r w:rsidRPr="00FD31D1">
        <w:rPr>
          <w:color w:val="000000" w:themeColor="text1"/>
          <w:lang w:val="fr-FR"/>
        </w:rPr>
        <w:t>giá</w:t>
      </w:r>
      <w:proofErr w:type="spellEnd"/>
      <w:r w:rsidRPr="00FD31D1">
        <w:rPr>
          <w:color w:val="000000" w:themeColor="text1"/>
          <w:lang w:val="fr-FR"/>
        </w:rPr>
        <w:t xml:space="preserve"> </w:t>
      </w:r>
      <w:proofErr w:type="spellStart"/>
      <w:r w:rsidRPr="00FD31D1">
        <w:rPr>
          <w:color w:val="000000" w:themeColor="text1"/>
          <w:lang w:val="fr-FR"/>
        </w:rPr>
        <w:t>trị</w:t>
      </w:r>
      <w:proofErr w:type="spellEnd"/>
      <w:r w:rsidRPr="00FD31D1">
        <w:rPr>
          <w:color w:val="000000" w:themeColor="text1"/>
          <w:lang w:val="fr-FR"/>
        </w:rPr>
        <w:t xml:space="preserve"> </w:t>
      </w:r>
      <w:proofErr w:type="spellStart"/>
      <w:r w:rsidRPr="00FD31D1">
        <w:rPr>
          <w:color w:val="000000" w:themeColor="text1"/>
          <w:lang w:val="fr-FR"/>
        </w:rPr>
        <w:t>cao</w:t>
      </w:r>
      <w:proofErr w:type="spellEnd"/>
      <w:r w:rsidRPr="00FD31D1">
        <w:rPr>
          <w:color w:val="000000" w:themeColor="text1"/>
          <w:lang w:val="fr-FR"/>
        </w:rPr>
        <w:t xml:space="preserve"> </w:t>
      </w:r>
      <w:proofErr w:type="spellStart"/>
      <w:r w:rsidRPr="00FD31D1">
        <w:rPr>
          <w:color w:val="000000" w:themeColor="text1"/>
          <w:lang w:val="fr-FR"/>
        </w:rPr>
        <w:t>nhất</w:t>
      </w:r>
      <w:proofErr w:type="spellEnd"/>
      <w:r w:rsidRPr="00FD31D1">
        <w:rPr>
          <w:color w:val="000000" w:themeColor="text1"/>
          <w:lang w:val="fr-FR"/>
        </w:rPr>
        <w:t xml:space="preserve"> </w:t>
      </w:r>
      <w:proofErr w:type="spellStart"/>
      <w:r w:rsidRPr="00FD31D1">
        <w:rPr>
          <w:color w:val="000000" w:themeColor="text1"/>
          <w:lang w:val="fr-FR"/>
        </w:rPr>
        <w:t>một</w:t>
      </w:r>
      <w:proofErr w:type="spellEnd"/>
      <w:r w:rsidRPr="00FD31D1">
        <w:rPr>
          <w:color w:val="000000" w:themeColor="text1"/>
          <w:lang w:val="fr-FR"/>
        </w:rPr>
        <w:t xml:space="preserve"> </w:t>
      </w:r>
      <w:proofErr w:type="spellStart"/>
      <w:r w:rsidRPr="00FD31D1">
        <w:rPr>
          <w:color w:val="000000" w:themeColor="text1"/>
          <w:lang w:val="fr-FR"/>
        </w:rPr>
        <w:t>cách</w:t>
      </w:r>
      <w:proofErr w:type="spellEnd"/>
      <w:r w:rsidRPr="00FD31D1">
        <w:rPr>
          <w:color w:val="000000" w:themeColor="text1"/>
          <w:lang w:val="fr-FR"/>
        </w:rPr>
        <w:t xml:space="preserve"> </w:t>
      </w:r>
      <w:proofErr w:type="spellStart"/>
      <w:r w:rsidRPr="00FD31D1">
        <w:rPr>
          <w:color w:val="000000" w:themeColor="text1"/>
          <w:lang w:val="fr-FR"/>
        </w:rPr>
        <w:t>sáng</w:t>
      </w:r>
      <w:proofErr w:type="spellEnd"/>
      <w:r w:rsidRPr="00FD31D1">
        <w:rPr>
          <w:color w:val="000000" w:themeColor="text1"/>
          <w:lang w:val="fr-FR"/>
        </w:rPr>
        <w:t xml:space="preserve"> </w:t>
      </w:r>
      <w:proofErr w:type="spellStart"/>
      <w:r w:rsidRPr="00FD31D1">
        <w:rPr>
          <w:color w:val="000000" w:themeColor="text1"/>
          <w:lang w:val="fr-FR"/>
        </w:rPr>
        <w:t>tạo</w:t>
      </w:r>
      <w:proofErr w:type="spellEnd"/>
      <w:r w:rsidRPr="00FD31D1">
        <w:rPr>
          <w:color w:val="000000" w:themeColor="text1"/>
          <w:lang w:val="fr-FR"/>
        </w:rPr>
        <w:t xml:space="preserve"> </w:t>
      </w:r>
      <w:proofErr w:type="spellStart"/>
      <w:r w:rsidRPr="00FD31D1">
        <w:rPr>
          <w:color w:val="000000" w:themeColor="text1"/>
          <w:lang w:val="fr-FR"/>
        </w:rPr>
        <w:t>và</w:t>
      </w:r>
      <w:proofErr w:type="spellEnd"/>
      <w:r w:rsidRPr="00FD31D1">
        <w:rPr>
          <w:color w:val="000000" w:themeColor="text1"/>
          <w:lang w:val="fr-FR"/>
        </w:rPr>
        <w:t xml:space="preserve"> </w:t>
      </w:r>
      <w:proofErr w:type="spellStart"/>
      <w:r w:rsidRPr="00FD31D1">
        <w:rPr>
          <w:color w:val="000000" w:themeColor="text1"/>
          <w:lang w:val="fr-FR"/>
        </w:rPr>
        <w:t>hiệu</w:t>
      </w:r>
      <w:proofErr w:type="spellEnd"/>
      <w:r w:rsidRPr="00FD31D1">
        <w:rPr>
          <w:color w:val="000000" w:themeColor="text1"/>
          <w:lang w:val="fr-FR"/>
        </w:rPr>
        <w:t xml:space="preserve"> </w:t>
      </w:r>
      <w:proofErr w:type="spellStart"/>
      <w:r w:rsidRPr="00FD31D1">
        <w:rPr>
          <w:color w:val="000000" w:themeColor="text1"/>
          <w:lang w:val="fr-FR"/>
        </w:rPr>
        <w:t>quả</w:t>
      </w:r>
      <w:proofErr w:type="spellEnd"/>
      <w:r w:rsidRPr="00FD31D1">
        <w:rPr>
          <w:color w:val="000000" w:themeColor="text1"/>
          <w:lang w:val="fr-FR"/>
        </w:rPr>
        <w:t>.</w:t>
      </w:r>
    </w:p>
    <w:p w14:paraId="2A6B3851" w14:textId="77777777" w:rsidR="00B609F8" w:rsidRPr="00FD31D1" w:rsidRDefault="00000000">
      <w:pPr>
        <w:pStyle w:val="Duudong"/>
        <w:rPr>
          <w:color w:val="000000" w:themeColor="text1"/>
          <w:lang w:val="fr-FR"/>
        </w:rPr>
      </w:pPr>
      <w:proofErr w:type="spellStart"/>
      <w:r w:rsidRPr="00FD31D1">
        <w:rPr>
          <w:color w:val="000000" w:themeColor="text1"/>
          <w:lang w:val="fr-FR"/>
        </w:rPr>
        <w:t>Giải</w:t>
      </w:r>
      <w:proofErr w:type="spellEnd"/>
      <w:r w:rsidRPr="00FD31D1">
        <w:rPr>
          <w:color w:val="000000" w:themeColor="text1"/>
          <w:lang w:val="fr-FR"/>
        </w:rPr>
        <w:t xml:space="preserve"> </w:t>
      </w:r>
      <w:proofErr w:type="spellStart"/>
      <w:proofErr w:type="gramStart"/>
      <w:r w:rsidRPr="00FD31D1">
        <w:rPr>
          <w:color w:val="000000" w:themeColor="text1"/>
          <w:lang w:val="fr-FR"/>
        </w:rPr>
        <w:t>thích</w:t>
      </w:r>
      <w:proofErr w:type="spellEnd"/>
      <w:r w:rsidRPr="00FD31D1">
        <w:rPr>
          <w:color w:val="000000" w:themeColor="text1"/>
          <w:lang w:val="fr-FR"/>
        </w:rPr>
        <w:t>:</w:t>
      </w:r>
      <w:proofErr w:type="gramEnd"/>
      <w:r w:rsidRPr="00FD31D1">
        <w:rPr>
          <w:color w:val="000000" w:themeColor="text1"/>
          <w:lang w:val="fr-FR"/>
        </w:rPr>
        <w:t xml:space="preserve"> Chia </w:t>
      </w:r>
      <w:proofErr w:type="spellStart"/>
      <w:r w:rsidRPr="00FD31D1">
        <w:rPr>
          <w:color w:val="000000" w:themeColor="text1"/>
          <w:lang w:val="fr-FR"/>
        </w:rPr>
        <w:t>nhỏ</w:t>
      </w:r>
      <w:proofErr w:type="spellEnd"/>
      <w:r w:rsidRPr="00FD31D1">
        <w:rPr>
          <w:color w:val="000000" w:themeColor="text1"/>
          <w:lang w:val="fr-FR"/>
        </w:rPr>
        <w:t xml:space="preserve"> </w:t>
      </w:r>
      <w:proofErr w:type="spellStart"/>
      <w:r w:rsidRPr="00FD31D1">
        <w:rPr>
          <w:color w:val="000000" w:themeColor="text1"/>
          <w:lang w:val="fr-FR"/>
        </w:rPr>
        <w:t>dự</w:t>
      </w:r>
      <w:proofErr w:type="spellEnd"/>
      <w:r w:rsidRPr="00FD31D1">
        <w:rPr>
          <w:color w:val="000000" w:themeColor="text1"/>
          <w:lang w:val="fr-FR"/>
        </w:rPr>
        <w:t xml:space="preserve"> </w:t>
      </w:r>
      <w:proofErr w:type="spellStart"/>
      <w:r w:rsidRPr="00FD31D1">
        <w:rPr>
          <w:color w:val="000000" w:themeColor="text1"/>
          <w:lang w:val="fr-FR"/>
        </w:rPr>
        <w:t>án</w:t>
      </w:r>
      <w:proofErr w:type="spellEnd"/>
      <w:r w:rsidRPr="00FD31D1">
        <w:rPr>
          <w:color w:val="000000" w:themeColor="text1"/>
          <w:lang w:val="fr-FR"/>
        </w:rPr>
        <w:t xml:space="preserve"> </w:t>
      </w:r>
      <w:proofErr w:type="spellStart"/>
      <w:r w:rsidRPr="00FD31D1">
        <w:rPr>
          <w:color w:val="000000" w:themeColor="text1"/>
          <w:lang w:val="fr-FR"/>
        </w:rPr>
        <w:t>thành</w:t>
      </w:r>
      <w:proofErr w:type="spellEnd"/>
      <w:r w:rsidRPr="00FD31D1">
        <w:rPr>
          <w:color w:val="000000" w:themeColor="text1"/>
          <w:lang w:val="fr-FR"/>
        </w:rPr>
        <w:t xml:space="preserve"> </w:t>
      </w:r>
      <w:proofErr w:type="spellStart"/>
      <w:r w:rsidRPr="00FD31D1">
        <w:rPr>
          <w:color w:val="000000" w:themeColor="text1"/>
          <w:lang w:val="fr-FR"/>
        </w:rPr>
        <w:t>các</w:t>
      </w:r>
      <w:proofErr w:type="spellEnd"/>
      <w:r w:rsidRPr="00FD31D1">
        <w:rPr>
          <w:color w:val="000000" w:themeColor="text1"/>
          <w:lang w:val="fr-FR"/>
        </w:rPr>
        <w:t xml:space="preserve"> </w:t>
      </w:r>
      <w:proofErr w:type="spellStart"/>
      <w:r w:rsidRPr="00FD31D1">
        <w:rPr>
          <w:color w:val="000000" w:themeColor="text1"/>
          <w:lang w:val="fr-FR"/>
        </w:rPr>
        <w:t>vòng</w:t>
      </w:r>
      <w:proofErr w:type="spellEnd"/>
      <w:r w:rsidRPr="00FD31D1">
        <w:rPr>
          <w:color w:val="000000" w:themeColor="text1"/>
          <w:lang w:val="fr-FR"/>
        </w:rPr>
        <w:t xml:space="preserve"> </w:t>
      </w:r>
      <w:proofErr w:type="spellStart"/>
      <w:r w:rsidRPr="00FD31D1">
        <w:rPr>
          <w:color w:val="000000" w:themeColor="text1"/>
          <w:lang w:val="fr-FR"/>
        </w:rPr>
        <w:t>lặp</w:t>
      </w:r>
      <w:proofErr w:type="spellEnd"/>
      <w:r w:rsidRPr="00FD31D1">
        <w:rPr>
          <w:color w:val="000000" w:themeColor="text1"/>
          <w:lang w:val="fr-FR"/>
        </w:rPr>
        <w:t xml:space="preserve"> </w:t>
      </w:r>
      <w:proofErr w:type="spellStart"/>
      <w:r w:rsidRPr="00FD31D1">
        <w:rPr>
          <w:color w:val="000000" w:themeColor="text1"/>
          <w:lang w:val="fr-FR"/>
        </w:rPr>
        <w:t>thời</w:t>
      </w:r>
      <w:proofErr w:type="spellEnd"/>
      <w:r w:rsidRPr="00FD31D1">
        <w:rPr>
          <w:color w:val="000000" w:themeColor="text1"/>
          <w:lang w:val="fr-FR"/>
        </w:rPr>
        <w:t xml:space="preserve"> </w:t>
      </w:r>
      <w:proofErr w:type="spellStart"/>
      <w:r w:rsidRPr="00FD31D1">
        <w:rPr>
          <w:color w:val="000000" w:themeColor="text1"/>
          <w:lang w:val="fr-FR"/>
        </w:rPr>
        <w:t>gian</w:t>
      </w:r>
      <w:proofErr w:type="spellEnd"/>
      <w:r w:rsidRPr="00FD31D1">
        <w:rPr>
          <w:color w:val="000000" w:themeColor="text1"/>
          <w:lang w:val="fr-FR"/>
        </w:rPr>
        <w:t xml:space="preserve"> </w:t>
      </w:r>
      <w:proofErr w:type="spellStart"/>
      <w:r w:rsidRPr="00FD31D1">
        <w:rPr>
          <w:color w:val="000000" w:themeColor="text1"/>
          <w:lang w:val="fr-FR"/>
        </w:rPr>
        <w:t>ngắn</w:t>
      </w:r>
      <w:proofErr w:type="spellEnd"/>
      <w:r w:rsidRPr="00FD31D1">
        <w:rPr>
          <w:color w:val="000000" w:themeColor="text1"/>
          <w:lang w:val="fr-FR"/>
        </w:rPr>
        <w:t xml:space="preserve"> </w:t>
      </w:r>
      <w:proofErr w:type="spellStart"/>
      <w:r w:rsidRPr="00FD31D1">
        <w:rPr>
          <w:color w:val="000000" w:themeColor="text1"/>
          <w:lang w:val="fr-FR"/>
        </w:rPr>
        <w:t>và</w:t>
      </w:r>
      <w:proofErr w:type="spellEnd"/>
      <w:r w:rsidRPr="00FD31D1">
        <w:rPr>
          <w:color w:val="000000" w:themeColor="text1"/>
          <w:lang w:val="fr-FR"/>
        </w:rPr>
        <w:t xml:space="preserve"> </w:t>
      </w:r>
      <w:proofErr w:type="spellStart"/>
      <w:r w:rsidRPr="00FD31D1">
        <w:rPr>
          <w:color w:val="000000" w:themeColor="text1"/>
          <w:lang w:val="fr-FR"/>
        </w:rPr>
        <w:t>cố</w:t>
      </w:r>
      <w:proofErr w:type="spellEnd"/>
      <w:r w:rsidRPr="00FD31D1">
        <w:rPr>
          <w:color w:val="000000" w:themeColor="text1"/>
          <w:lang w:val="fr-FR"/>
        </w:rPr>
        <w:t xml:space="preserve"> </w:t>
      </w:r>
      <w:proofErr w:type="spellStart"/>
      <w:r w:rsidRPr="00FD31D1">
        <w:rPr>
          <w:color w:val="000000" w:themeColor="text1"/>
          <w:lang w:val="fr-FR"/>
        </w:rPr>
        <w:t>định</w:t>
      </w:r>
      <w:proofErr w:type="spellEnd"/>
      <w:r w:rsidRPr="00FD31D1">
        <w:rPr>
          <w:color w:val="000000" w:themeColor="text1"/>
          <w:lang w:val="fr-FR"/>
        </w:rPr>
        <w:t xml:space="preserve"> </w:t>
      </w:r>
      <w:proofErr w:type="spellStart"/>
      <w:r w:rsidRPr="00FD31D1">
        <w:rPr>
          <w:color w:val="000000" w:themeColor="text1"/>
          <w:lang w:val="fr-FR"/>
        </w:rPr>
        <w:t>gọi</w:t>
      </w:r>
      <w:proofErr w:type="spellEnd"/>
      <w:r w:rsidRPr="00FD31D1">
        <w:rPr>
          <w:color w:val="000000" w:themeColor="text1"/>
          <w:lang w:val="fr-FR"/>
        </w:rPr>
        <w:t xml:space="preserve"> là Sprint (</w:t>
      </w:r>
      <w:proofErr w:type="spellStart"/>
      <w:r w:rsidRPr="00FD31D1">
        <w:rPr>
          <w:color w:val="000000" w:themeColor="text1"/>
          <w:lang w:val="fr-FR"/>
        </w:rPr>
        <w:t>thường</w:t>
      </w:r>
      <w:proofErr w:type="spellEnd"/>
      <w:r w:rsidRPr="00FD31D1">
        <w:rPr>
          <w:color w:val="000000" w:themeColor="text1"/>
          <w:lang w:val="fr-FR"/>
        </w:rPr>
        <w:t xml:space="preserve"> </w:t>
      </w:r>
      <w:proofErr w:type="spellStart"/>
      <w:r w:rsidRPr="00FD31D1">
        <w:rPr>
          <w:color w:val="000000" w:themeColor="text1"/>
          <w:lang w:val="fr-FR"/>
        </w:rPr>
        <w:t>kéo</w:t>
      </w:r>
      <w:proofErr w:type="spellEnd"/>
      <w:r w:rsidRPr="00FD31D1">
        <w:rPr>
          <w:color w:val="000000" w:themeColor="text1"/>
          <w:lang w:val="fr-FR"/>
        </w:rPr>
        <w:t xml:space="preserve"> </w:t>
      </w:r>
      <w:proofErr w:type="spellStart"/>
      <w:r w:rsidRPr="00FD31D1">
        <w:rPr>
          <w:color w:val="000000" w:themeColor="text1"/>
          <w:lang w:val="fr-FR"/>
        </w:rPr>
        <w:t>dài</w:t>
      </w:r>
      <w:proofErr w:type="spellEnd"/>
      <w:r w:rsidRPr="00FD31D1">
        <w:rPr>
          <w:color w:val="000000" w:themeColor="text1"/>
          <w:lang w:val="fr-FR"/>
        </w:rPr>
        <w:t xml:space="preserve"> </w:t>
      </w:r>
      <w:proofErr w:type="spellStart"/>
      <w:r w:rsidRPr="00FD31D1">
        <w:rPr>
          <w:color w:val="000000" w:themeColor="text1"/>
          <w:lang w:val="fr-FR"/>
        </w:rPr>
        <w:t>từ</w:t>
      </w:r>
      <w:proofErr w:type="spellEnd"/>
      <w:r w:rsidRPr="00FD31D1">
        <w:rPr>
          <w:color w:val="000000" w:themeColor="text1"/>
          <w:lang w:val="fr-FR"/>
        </w:rPr>
        <w:t xml:space="preserve"> 1 </w:t>
      </w:r>
      <w:proofErr w:type="spellStart"/>
      <w:r w:rsidRPr="00FD31D1">
        <w:rPr>
          <w:color w:val="000000" w:themeColor="text1"/>
          <w:lang w:val="fr-FR"/>
        </w:rPr>
        <w:t>đến</w:t>
      </w:r>
      <w:proofErr w:type="spellEnd"/>
      <w:r w:rsidRPr="00FD31D1">
        <w:rPr>
          <w:color w:val="000000" w:themeColor="text1"/>
          <w:lang w:val="fr-FR"/>
        </w:rPr>
        <w:t xml:space="preserve"> 4 </w:t>
      </w:r>
      <w:proofErr w:type="spellStart"/>
      <w:r w:rsidRPr="00FD31D1">
        <w:rPr>
          <w:color w:val="000000" w:themeColor="text1"/>
          <w:lang w:val="fr-FR"/>
        </w:rPr>
        <w:t>tuần</w:t>
      </w:r>
      <w:proofErr w:type="spellEnd"/>
      <w:r w:rsidRPr="00FD31D1">
        <w:rPr>
          <w:color w:val="000000" w:themeColor="text1"/>
          <w:lang w:val="fr-FR"/>
        </w:rPr>
        <w:t xml:space="preserve">). Ở </w:t>
      </w:r>
      <w:proofErr w:type="spellStart"/>
      <w:r w:rsidRPr="00FD31D1">
        <w:rPr>
          <w:color w:val="000000" w:themeColor="text1"/>
          <w:lang w:val="fr-FR"/>
        </w:rPr>
        <w:t>cuối</w:t>
      </w:r>
      <w:proofErr w:type="spellEnd"/>
      <w:r w:rsidRPr="00FD31D1">
        <w:rPr>
          <w:color w:val="000000" w:themeColor="text1"/>
          <w:lang w:val="fr-FR"/>
        </w:rPr>
        <w:t xml:space="preserve"> </w:t>
      </w:r>
      <w:proofErr w:type="spellStart"/>
      <w:r w:rsidRPr="00FD31D1">
        <w:rPr>
          <w:color w:val="000000" w:themeColor="text1"/>
          <w:lang w:val="fr-FR"/>
        </w:rPr>
        <w:t>mỗi</w:t>
      </w:r>
      <w:proofErr w:type="spellEnd"/>
      <w:r w:rsidRPr="00FD31D1">
        <w:rPr>
          <w:color w:val="000000" w:themeColor="text1"/>
          <w:lang w:val="fr-FR"/>
        </w:rPr>
        <w:t xml:space="preserve"> Sprint, </w:t>
      </w:r>
      <w:proofErr w:type="spellStart"/>
      <w:r w:rsidRPr="00FD31D1">
        <w:rPr>
          <w:color w:val="000000" w:themeColor="text1"/>
          <w:lang w:val="fr-FR"/>
        </w:rPr>
        <w:t>đội</w:t>
      </w:r>
      <w:proofErr w:type="spellEnd"/>
      <w:r w:rsidRPr="00FD31D1">
        <w:rPr>
          <w:color w:val="000000" w:themeColor="text1"/>
          <w:lang w:val="fr-FR"/>
        </w:rPr>
        <w:t xml:space="preserve"> </w:t>
      </w:r>
      <w:proofErr w:type="spellStart"/>
      <w:r w:rsidRPr="00FD31D1">
        <w:rPr>
          <w:color w:val="000000" w:themeColor="text1"/>
          <w:lang w:val="fr-FR"/>
        </w:rPr>
        <w:t>ngũ</w:t>
      </w:r>
      <w:proofErr w:type="spellEnd"/>
      <w:r w:rsidRPr="00FD31D1">
        <w:rPr>
          <w:color w:val="000000" w:themeColor="text1"/>
          <w:lang w:val="fr-FR"/>
        </w:rPr>
        <w:t xml:space="preserve"> </w:t>
      </w:r>
      <w:proofErr w:type="spellStart"/>
      <w:r w:rsidRPr="00FD31D1">
        <w:rPr>
          <w:color w:val="000000" w:themeColor="text1"/>
          <w:lang w:val="fr-FR"/>
        </w:rPr>
        <w:t>phải</w:t>
      </w:r>
      <w:proofErr w:type="spellEnd"/>
      <w:r w:rsidRPr="00FD31D1">
        <w:rPr>
          <w:color w:val="000000" w:themeColor="text1"/>
          <w:lang w:val="fr-FR"/>
        </w:rPr>
        <w:t xml:space="preserve"> </w:t>
      </w:r>
      <w:proofErr w:type="spellStart"/>
      <w:r w:rsidRPr="00FD31D1">
        <w:rPr>
          <w:color w:val="000000" w:themeColor="text1"/>
          <w:lang w:val="fr-FR"/>
        </w:rPr>
        <w:t>tạo</w:t>
      </w:r>
      <w:proofErr w:type="spellEnd"/>
      <w:r w:rsidRPr="00FD31D1">
        <w:rPr>
          <w:color w:val="000000" w:themeColor="text1"/>
          <w:lang w:val="fr-FR"/>
        </w:rPr>
        <w:t xml:space="preserve"> ra </w:t>
      </w:r>
      <w:proofErr w:type="spellStart"/>
      <w:r w:rsidRPr="00FD31D1">
        <w:rPr>
          <w:color w:val="000000" w:themeColor="text1"/>
          <w:lang w:val="fr-FR"/>
        </w:rPr>
        <w:t>được</w:t>
      </w:r>
      <w:proofErr w:type="spellEnd"/>
      <w:r w:rsidRPr="00FD31D1">
        <w:rPr>
          <w:color w:val="000000" w:themeColor="text1"/>
          <w:lang w:val="fr-FR"/>
        </w:rPr>
        <w:t xml:space="preserve"> </w:t>
      </w:r>
      <w:proofErr w:type="spellStart"/>
      <w:r w:rsidRPr="00FD31D1">
        <w:rPr>
          <w:color w:val="000000" w:themeColor="text1"/>
          <w:lang w:val="fr-FR"/>
        </w:rPr>
        <w:t>một</w:t>
      </w:r>
      <w:proofErr w:type="spellEnd"/>
      <w:r w:rsidRPr="00FD31D1">
        <w:rPr>
          <w:color w:val="000000" w:themeColor="text1"/>
          <w:lang w:val="fr-FR"/>
        </w:rPr>
        <w:t xml:space="preserve"> </w:t>
      </w:r>
      <w:proofErr w:type="spellStart"/>
      <w:r w:rsidRPr="00FD31D1">
        <w:rPr>
          <w:color w:val="000000" w:themeColor="text1"/>
          <w:lang w:val="fr-FR"/>
        </w:rPr>
        <w:t>phần</w:t>
      </w:r>
      <w:proofErr w:type="spellEnd"/>
      <w:r w:rsidRPr="00FD31D1">
        <w:rPr>
          <w:color w:val="000000" w:themeColor="text1"/>
          <w:lang w:val="fr-FR"/>
        </w:rPr>
        <w:t xml:space="preserve"> </w:t>
      </w:r>
      <w:proofErr w:type="spellStart"/>
      <w:r w:rsidRPr="00FD31D1">
        <w:rPr>
          <w:color w:val="000000" w:themeColor="text1"/>
          <w:lang w:val="fr-FR"/>
        </w:rPr>
        <w:t>của</w:t>
      </w:r>
      <w:proofErr w:type="spellEnd"/>
      <w:r w:rsidRPr="00FD31D1">
        <w:rPr>
          <w:color w:val="000000" w:themeColor="text1"/>
          <w:lang w:val="fr-FR"/>
        </w:rPr>
        <w:t xml:space="preserve"> </w:t>
      </w:r>
      <w:proofErr w:type="spellStart"/>
      <w:r w:rsidRPr="00FD31D1">
        <w:rPr>
          <w:color w:val="000000" w:themeColor="text1"/>
          <w:lang w:val="fr-FR"/>
        </w:rPr>
        <w:t>sản</w:t>
      </w:r>
      <w:proofErr w:type="spellEnd"/>
      <w:r w:rsidRPr="00FD31D1">
        <w:rPr>
          <w:color w:val="000000" w:themeColor="text1"/>
          <w:lang w:val="fr-FR"/>
        </w:rPr>
        <w:t xml:space="preserve"> </w:t>
      </w:r>
      <w:proofErr w:type="spellStart"/>
      <w:r w:rsidRPr="00FD31D1">
        <w:rPr>
          <w:color w:val="000000" w:themeColor="text1"/>
          <w:lang w:val="fr-FR"/>
        </w:rPr>
        <w:t>phẩm</w:t>
      </w:r>
      <w:proofErr w:type="spellEnd"/>
      <w:r w:rsidRPr="00FD31D1">
        <w:rPr>
          <w:color w:val="000000" w:themeColor="text1"/>
          <w:lang w:val="fr-FR"/>
        </w:rPr>
        <w:t xml:space="preserve"> </w:t>
      </w:r>
      <w:proofErr w:type="spellStart"/>
      <w:r w:rsidRPr="00FD31D1">
        <w:rPr>
          <w:color w:val="000000" w:themeColor="text1"/>
          <w:lang w:val="fr-FR"/>
        </w:rPr>
        <w:t>có</w:t>
      </w:r>
      <w:proofErr w:type="spellEnd"/>
      <w:r w:rsidRPr="00FD31D1">
        <w:rPr>
          <w:color w:val="000000" w:themeColor="text1"/>
          <w:lang w:val="fr-FR"/>
        </w:rPr>
        <w:t xml:space="preserve"> </w:t>
      </w:r>
      <w:proofErr w:type="spellStart"/>
      <w:r w:rsidRPr="00FD31D1">
        <w:rPr>
          <w:color w:val="000000" w:themeColor="text1"/>
          <w:lang w:val="fr-FR"/>
        </w:rPr>
        <w:t>thể</w:t>
      </w:r>
      <w:proofErr w:type="spellEnd"/>
      <w:r w:rsidRPr="00FD31D1">
        <w:rPr>
          <w:color w:val="000000" w:themeColor="text1"/>
          <w:lang w:val="fr-FR"/>
        </w:rPr>
        <w:t xml:space="preserve"> </w:t>
      </w:r>
      <w:proofErr w:type="spellStart"/>
      <w:r w:rsidRPr="00FD31D1">
        <w:rPr>
          <w:color w:val="000000" w:themeColor="text1"/>
          <w:lang w:val="fr-FR"/>
        </w:rPr>
        <w:t>chạy</w:t>
      </w:r>
      <w:proofErr w:type="spellEnd"/>
      <w:r w:rsidRPr="00FD31D1">
        <w:rPr>
          <w:color w:val="000000" w:themeColor="text1"/>
          <w:lang w:val="fr-FR"/>
        </w:rPr>
        <w:t xml:space="preserve"> </w:t>
      </w:r>
      <w:proofErr w:type="spellStart"/>
      <w:r w:rsidRPr="00FD31D1">
        <w:rPr>
          <w:color w:val="000000" w:themeColor="text1"/>
          <w:lang w:val="fr-FR"/>
        </w:rPr>
        <w:t>được</w:t>
      </w:r>
      <w:proofErr w:type="spellEnd"/>
      <w:r w:rsidRPr="00FD31D1">
        <w:rPr>
          <w:color w:val="000000" w:themeColor="text1"/>
          <w:lang w:val="fr-FR"/>
        </w:rPr>
        <w:t xml:space="preserve"> </w:t>
      </w:r>
      <w:proofErr w:type="spellStart"/>
      <w:r w:rsidRPr="00FD31D1">
        <w:rPr>
          <w:color w:val="000000" w:themeColor="text1"/>
          <w:lang w:val="fr-FR"/>
        </w:rPr>
        <w:t>để</w:t>
      </w:r>
      <w:proofErr w:type="spellEnd"/>
      <w:r w:rsidRPr="00FD31D1">
        <w:rPr>
          <w:color w:val="000000" w:themeColor="text1"/>
          <w:lang w:val="fr-FR"/>
        </w:rPr>
        <w:t xml:space="preserve"> </w:t>
      </w:r>
      <w:proofErr w:type="spellStart"/>
      <w:r w:rsidRPr="00FD31D1">
        <w:rPr>
          <w:color w:val="000000" w:themeColor="text1"/>
          <w:lang w:val="fr-FR"/>
        </w:rPr>
        <w:t>nhận</w:t>
      </w:r>
      <w:proofErr w:type="spellEnd"/>
      <w:r w:rsidRPr="00FD31D1">
        <w:rPr>
          <w:color w:val="000000" w:themeColor="text1"/>
          <w:lang w:val="fr-FR"/>
        </w:rPr>
        <w:t xml:space="preserve"> </w:t>
      </w:r>
      <w:proofErr w:type="spellStart"/>
      <w:r w:rsidRPr="00FD31D1">
        <w:rPr>
          <w:color w:val="000000" w:themeColor="text1"/>
          <w:lang w:val="fr-FR"/>
        </w:rPr>
        <w:t>phản</w:t>
      </w:r>
      <w:proofErr w:type="spellEnd"/>
      <w:r w:rsidRPr="00FD31D1">
        <w:rPr>
          <w:color w:val="000000" w:themeColor="text1"/>
          <w:lang w:val="fr-FR"/>
        </w:rPr>
        <w:t xml:space="preserve"> </w:t>
      </w:r>
      <w:proofErr w:type="spellStart"/>
      <w:r w:rsidRPr="00FD31D1">
        <w:rPr>
          <w:color w:val="000000" w:themeColor="text1"/>
          <w:lang w:val="fr-FR"/>
        </w:rPr>
        <w:t>hồi</w:t>
      </w:r>
      <w:proofErr w:type="spellEnd"/>
      <w:r w:rsidRPr="00FD31D1">
        <w:rPr>
          <w:color w:val="000000" w:themeColor="text1"/>
          <w:lang w:val="fr-FR"/>
        </w:rPr>
        <w:t xml:space="preserve"> </w:t>
      </w:r>
      <w:proofErr w:type="spellStart"/>
      <w:r w:rsidRPr="00FD31D1">
        <w:rPr>
          <w:color w:val="000000" w:themeColor="text1"/>
          <w:lang w:val="fr-FR"/>
        </w:rPr>
        <w:t>ngay</w:t>
      </w:r>
      <w:proofErr w:type="spellEnd"/>
      <w:r w:rsidRPr="00FD31D1">
        <w:rPr>
          <w:color w:val="000000" w:themeColor="text1"/>
          <w:lang w:val="fr-FR"/>
        </w:rPr>
        <w:t xml:space="preserve"> </w:t>
      </w:r>
      <w:proofErr w:type="spellStart"/>
      <w:r w:rsidRPr="00FD31D1">
        <w:rPr>
          <w:color w:val="000000" w:themeColor="text1"/>
          <w:lang w:val="fr-FR"/>
        </w:rPr>
        <w:t>lập</w:t>
      </w:r>
      <w:proofErr w:type="spellEnd"/>
      <w:r w:rsidRPr="00FD31D1">
        <w:rPr>
          <w:color w:val="000000" w:themeColor="text1"/>
          <w:lang w:val="fr-FR"/>
        </w:rPr>
        <w:t xml:space="preserve"> </w:t>
      </w:r>
      <w:proofErr w:type="spellStart"/>
      <w:r w:rsidRPr="00FD31D1">
        <w:rPr>
          <w:color w:val="000000" w:themeColor="text1"/>
          <w:lang w:val="fr-FR"/>
        </w:rPr>
        <w:t>tức</w:t>
      </w:r>
      <w:proofErr w:type="spellEnd"/>
      <w:r w:rsidRPr="00FD31D1">
        <w:rPr>
          <w:color w:val="000000" w:themeColor="text1"/>
          <w:lang w:val="fr-FR"/>
        </w:rPr>
        <w:t>.</w:t>
      </w:r>
    </w:p>
    <w:p w14:paraId="6E5C3664" w14:textId="77777777" w:rsidR="00B609F8" w:rsidRPr="00FD31D1" w:rsidRDefault="00000000">
      <w:pPr>
        <w:pStyle w:val="Duudong"/>
        <w:rPr>
          <w:color w:val="000000" w:themeColor="text1"/>
          <w:lang w:val="fr-FR"/>
        </w:rPr>
      </w:pPr>
      <w:proofErr w:type="spellStart"/>
      <w:r w:rsidRPr="00FD31D1">
        <w:rPr>
          <w:color w:val="000000" w:themeColor="text1"/>
          <w:lang w:val="fr-FR"/>
        </w:rPr>
        <w:t>Ví</w:t>
      </w:r>
      <w:proofErr w:type="spellEnd"/>
      <w:r w:rsidRPr="00FD31D1">
        <w:rPr>
          <w:color w:val="000000" w:themeColor="text1"/>
          <w:lang w:val="fr-FR"/>
        </w:rPr>
        <w:t xml:space="preserve"> </w:t>
      </w:r>
      <w:proofErr w:type="spellStart"/>
      <w:r w:rsidRPr="00FD31D1">
        <w:rPr>
          <w:color w:val="000000" w:themeColor="text1"/>
          <w:lang w:val="fr-FR"/>
        </w:rPr>
        <w:t>dụ</w:t>
      </w:r>
      <w:proofErr w:type="spellEnd"/>
      <w:r w:rsidRPr="00FD31D1">
        <w:rPr>
          <w:color w:val="000000" w:themeColor="text1"/>
          <w:lang w:val="fr-FR"/>
        </w:rPr>
        <w:t xml:space="preserve"> </w:t>
      </w:r>
      <w:proofErr w:type="spellStart"/>
      <w:r w:rsidRPr="00FD31D1">
        <w:rPr>
          <w:color w:val="000000" w:themeColor="text1"/>
          <w:lang w:val="fr-FR"/>
        </w:rPr>
        <w:t>minh</w:t>
      </w:r>
      <w:proofErr w:type="spellEnd"/>
      <w:r w:rsidRPr="00FD31D1">
        <w:rPr>
          <w:color w:val="000000" w:themeColor="text1"/>
          <w:lang w:val="fr-FR"/>
        </w:rPr>
        <w:t xml:space="preserve"> </w:t>
      </w:r>
      <w:proofErr w:type="spellStart"/>
      <w:proofErr w:type="gramStart"/>
      <w:r w:rsidRPr="00FD31D1">
        <w:rPr>
          <w:color w:val="000000" w:themeColor="text1"/>
          <w:lang w:val="fr-FR"/>
        </w:rPr>
        <w:t>họa</w:t>
      </w:r>
      <w:proofErr w:type="spellEnd"/>
      <w:r w:rsidRPr="00FD31D1">
        <w:rPr>
          <w:color w:val="000000" w:themeColor="text1"/>
          <w:lang w:val="fr-FR"/>
        </w:rPr>
        <w:t>:</w:t>
      </w:r>
      <w:proofErr w:type="gramEnd"/>
      <w:r w:rsidRPr="00FD31D1">
        <w:rPr>
          <w:color w:val="000000" w:themeColor="text1"/>
          <w:lang w:val="fr-FR"/>
        </w:rPr>
        <w:t xml:space="preserve"> </w:t>
      </w:r>
      <w:proofErr w:type="spellStart"/>
      <w:r w:rsidRPr="00FD31D1">
        <w:rPr>
          <w:color w:val="000000" w:themeColor="text1"/>
          <w:lang w:val="fr-FR"/>
        </w:rPr>
        <w:t>Xây</w:t>
      </w:r>
      <w:proofErr w:type="spellEnd"/>
      <w:r w:rsidRPr="00FD31D1">
        <w:rPr>
          <w:color w:val="000000" w:themeColor="text1"/>
          <w:lang w:val="fr-FR"/>
        </w:rPr>
        <w:t xml:space="preserve"> </w:t>
      </w:r>
      <w:proofErr w:type="spellStart"/>
      <w:r w:rsidRPr="00FD31D1">
        <w:rPr>
          <w:color w:val="000000" w:themeColor="text1"/>
          <w:lang w:val="fr-FR"/>
        </w:rPr>
        <w:t>dựng</w:t>
      </w:r>
      <w:proofErr w:type="spellEnd"/>
      <w:r w:rsidRPr="00FD31D1">
        <w:rPr>
          <w:color w:val="000000" w:themeColor="text1"/>
          <w:lang w:val="fr-FR"/>
        </w:rPr>
        <w:t xml:space="preserve"> </w:t>
      </w:r>
      <w:proofErr w:type="spellStart"/>
      <w:r w:rsidRPr="00FD31D1">
        <w:rPr>
          <w:color w:val="000000" w:themeColor="text1"/>
          <w:lang w:val="fr-FR"/>
        </w:rPr>
        <w:t>ứng</w:t>
      </w:r>
      <w:proofErr w:type="spellEnd"/>
      <w:r w:rsidRPr="00FD31D1">
        <w:rPr>
          <w:color w:val="000000" w:themeColor="text1"/>
          <w:lang w:val="fr-FR"/>
        </w:rPr>
        <w:t xml:space="preserve"> </w:t>
      </w:r>
      <w:proofErr w:type="spellStart"/>
      <w:r w:rsidRPr="00FD31D1">
        <w:rPr>
          <w:color w:val="000000" w:themeColor="text1"/>
          <w:lang w:val="fr-FR"/>
        </w:rPr>
        <w:t>dụng</w:t>
      </w:r>
      <w:proofErr w:type="spellEnd"/>
      <w:r w:rsidRPr="00FD31D1">
        <w:rPr>
          <w:color w:val="000000" w:themeColor="text1"/>
          <w:lang w:val="fr-FR"/>
        </w:rPr>
        <w:t xml:space="preserve"> </w:t>
      </w:r>
      <w:proofErr w:type="spellStart"/>
      <w:r w:rsidRPr="00FD31D1">
        <w:rPr>
          <w:color w:val="000000" w:themeColor="text1"/>
          <w:lang w:val="fr-FR"/>
        </w:rPr>
        <w:t>đặt</w:t>
      </w:r>
      <w:proofErr w:type="spellEnd"/>
      <w:r w:rsidRPr="00FD31D1">
        <w:rPr>
          <w:color w:val="000000" w:themeColor="text1"/>
          <w:lang w:val="fr-FR"/>
        </w:rPr>
        <w:t xml:space="preserve"> </w:t>
      </w:r>
      <w:proofErr w:type="spellStart"/>
      <w:r w:rsidRPr="00FD31D1">
        <w:rPr>
          <w:color w:val="000000" w:themeColor="text1"/>
          <w:lang w:val="fr-FR"/>
        </w:rPr>
        <w:t>đồ</w:t>
      </w:r>
      <w:proofErr w:type="spellEnd"/>
      <w:r w:rsidRPr="00FD31D1">
        <w:rPr>
          <w:color w:val="000000" w:themeColor="text1"/>
          <w:lang w:val="fr-FR"/>
        </w:rPr>
        <w:t xml:space="preserve"> </w:t>
      </w:r>
      <w:proofErr w:type="spellStart"/>
      <w:r w:rsidRPr="00FD31D1">
        <w:rPr>
          <w:color w:val="000000" w:themeColor="text1"/>
          <w:lang w:val="fr-FR"/>
        </w:rPr>
        <w:t>ăn</w:t>
      </w:r>
      <w:proofErr w:type="spellEnd"/>
      <w:r w:rsidRPr="00FD31D1">
        <w:rPr>
          <w:color w:val="000000" w:themeColor="text1"/>
          <w:lang w:val="fr-FR"/>
        </w:rPr>
        <w:t xml:space="preserve">. </w:t>
      </w:r>
      <w:proofErr w:type="spellStart"/>
      <w:r w:rsidRPr="00FD31D1">
        <w:rPr>
          <w:color w:val="000000" w:themeColor="text1"/>
          <w:lang w:val="fr-FR"/>
        </w:rPr>
        <w:t>Làm</w:t>
      </w:r>
      <w:proofErr w:type="spellEnd"/>
      <w:r w:rsidRPr="00FD31D1">
        <w:rPr>
          <w:color w:val="000000" w:themeColor="text1"/>
          <w:lang w:val="fr-FR"/>
        </w:rPr>
        <w:t xml:space="preserve"> </w:t>
      </w:r>
      <w:proofErr w:type="spellStart"/>
      <w:r w:rsidRPr="00FD31D1">
        <w:rPr>
          <w:color w:val="000000" w:themeColor="text1"/>
          <w:lang w:val="fr-FR"/>
        </w:rPr>
        <w:t>xong</w:t>
      </w:r>
      <w:proofErr w:type="spellEnd"/>
      <w:r w:rsidRPr="00FD31D1">
        <w:rPr>
          <w:color w:val="000000" w:themeColor="text1"/>
          <w:lang w:val="fr-FR"/>
        </w:rPr>
        <w:t xml:space="preserve"> </w:t>
      </w:r>
      <w:proofErr w:type="spellStart"/>
      <w:r w:rsidRPr="00FD31D1">
        <w:rPr>
          <w:color w:val="000000" w:themeColor="text1"/>
          <w:lang w:val="fr-FR"/>
        </w:rPr>
        <w:t>tính</w:t>
      </w:r>
      <w:proofErr w:type="spellEnd"/>
      <w:r w:rsidRPr="00FD31D1">
        <w:rPr>
          <w:color w:val="000000" w:themeColor="text1"/>
          <w:lang w:val="fr-FR"/>
        </w:rPr>
        <w:t xml:space="preserve"> </w:t>
      </w:r>
      <w:proofErr w:type="spellStart"/>
      <w:r w:rsidRPr="00FD31D1">
        <w:rPr>
          <w:color w:val="000000" w:themeColor="text1"/>
          <w:lang w:val="fr-FR"/>
        </w:rPr>
        <w:t>năng</w:t>
      </w:r>
      <w:proofErr w:type="spellEnd"/>
      <w:r w:rsidRPr="00FD31D1">
        <w:rPr>
          <w:color w:val="000000" w:themeColor="text1"/>
          <w:lang w:val="fr-FR"/>
        </w:rPr>
        <w:t xml:space="preserve"> </w:t>
      </w:r>
      <w:proofErr w:type="spellStart"/>
      <w:r w:rsidRPr="00FD31D1">
        <w:rPr>
          <w:color w:val="000000" w:themeColor="text1"/>
          <w:lang w:val="fr-FR"/>
        </w:rPr>
        <w:t>cơ</w:t>
      </w:r>
      <w:proofErr w:type="spellEnd"/>
      <w:r w:rsidRPr="00FD31D1">
        <w:rPr>
          <w:color w:val="000000" w:themeColor="text1"/>
          <w:lang w:val="fr-FR"/>
        </w:rPr>
        <w:t xml:space="preserve"> </w:t>
      </w:r>
      <w:proofErr w:type="spellStart"/>
      <w:r w:rsidRPr="00FD31D1">
        <w:rPr>
          <w:color w:val="000000" w:themeColor="text1"/>
          <w:lang w:val="fr-FR"/>
        </w:rPr>
        <w:t>bản</w:t>
      </w:r>
      <w:proofErr w:type="spellEnd"/>
      <w:r w:rsidRPr="00FD31D1">
        <w:rPr>
          <w:color w:val="000000" w:themeColor="text1"/>
          <w:lang w:val="fr-FR"/>
        </w:rPr>
        <w:t xml:space="preserve"> </w:t>
      </w:r>
      <w:proofErr w:type="spellStart"/>
      <w:r w:rsidRPr="00FD31D1">
        <w:rPr>
          <w:color w:val="000000" w:themeColor="text1"/>
          <w:lang w:val="fr-FR"/>
        </w:rPr>
        <w:t>trong</w:t>
      </w:r>
      <w:proofErr w:type="spellEnd"/>
      <w:r w:rsidRPr="00FD31D1">
        <w:rPr>
          <w:color w:val="000000" w:themeColor="text1"/>
          <w:lang w:val="fr-FR"/>
        </w:rPr>
        <w:t xml:space="preserve"> 2 </w:t>
      </w:r>
      <w:proofErr w:type="spellStart"/>
      <w:r w:rsidRPr="00FD31D1">
        <w:rPr>
          <w:color w:val="000000" w:themeColor="text1"/>
          <w:lang w:val="fr-FR"/>
        </w:rPr>
        <w:t>tuần</w:t>
      </w:r>
      <w:proofErr w:type="spellEnd"/>
      <w:r w:rsidRPr="00FD31D1">
        <w:rPr>
          <w:color w:val="000000" w:themeColor="text1"/>
          <w:lang w:val="fr-FR"/>
        </w:rPr>
        <w:t xml:space="preserve"> (Sprint 1), </w:t>
      </w:r>
      <w:proofErr w:type="spellStart"/>
      <w:r w:rsidRPr="00FD31D1">
        <w:rPr>
          <w:color w:val="000000" w:themeColor="text1"/>
          <w:lang w:val="fr-FR"/>
        </w:rPr>
        <w:t>đưa</w:t>
      </w:r>
      <w:proofErr w:type="spellEnd"/>
      <w:r w:rsidRPr="00FD31D1">
        <w:rPr>
          <w:color w:val="000000" w:themeColor="text1"/>
          <w:lang w:val="fr-FR"/>
        </w:rPr>
        <w:t xml:space="preserve"> </w:t>
      </w:r>
      <w:proofErr w:type="spellStart"/>
      <w:r w:rsidRPr="00FD31D1">
        <w:rPr>
          <w:color w:val="000000" w:themeColor="text1"/>
          <w:lang w:val="fr-FR"/>
        </w:rPr>
        <w:t>người</w:t>
      </w:r>
      <w:proofErr w:type="spellEnd"/>
      <w:r w:rsidRPr="00FD31D1">
        <w:rPr>
          <w:color w:val="000000" w:themeColor="text1"/>
          <w:lang w:val="fr-FR"/>
        </w:rPr>
        <w:t xml:space="preserve"> </w:t>
      </w:r>
      <w:proofErr w:type="spellStart"/>
      <w:r w:rsidRPr="00FD31D1">
        <w:rPr>
          <w:color w:val="000000" w:themeColor="text1"/>
          <w:lang w:val="fr-FR"/>
        </w:rPr>
        <w:t>dùng</w:t>
      </w:r>
      <w:proofErr w:type="spellEnd"/>
      <w:r w:rsidRPr="00FD31D1">
        <w:rPr>
          <w:color w:val="000000" w:themeColor="text1"/>
          <w:lang w:val="fr-FR"/>
        </w:rPr>
        <w:t xml:space="preserve"> </w:t>
      </w:r>
      <w:proofErr w:type="spellStart"/>
      <w:r w:rsidRPr="00FD31D1">
        <w:rPr>
          <w:color w:val="000000" w:themeColor="text1"/>
          <w:lang w:val="fr-FR"/>
        </w:rPr>
        <w:t>thử</w:t>
      </w:r>
      <w:proofErr w:type="spellEnd"/>
      <w:r w:rsidRPr="00FD31D1">
        <w:rPr>
          <w:color w:val="000000" w:themeColor="text1"/>
          <w:lang w:val="fr-FR"/>
        </w:rPr>
        <w:t xml:space="preserve"> </w:t>
      </w:r>
      <w:proofErr w:type="spellStart"/>
      <w:r w:rsidRPr="00FD31D1">
        <w:rPr>
          <w:color w:val="000000" w:themeColor="text1"/>
          <w:lang w:val="fr-FR"/>
        </w:rPr>
        <w:t>và</w:t>
      </w:r>
      <w:proofErr w:type="spellEnd"/>
      <w:r w:rsidRPr="00FD31D1">
        <w:rPr>
          <w:color w:val="000000" w:themeColor="text1"/>
          <w:lang w:val="fr-FR"/>
        </w:rPr>
        <w:t xml:space="preserve"> </w:t>
      </w:r>
      <w:proofErr w:type="spellStart"/>
      <w:r w:rsidRPr="00FD31D1">
        <w:rPr>
          <w:color w:val="000000" w:themeColor="text1"/>
          <w:lang w:val="fr-FR"/>
        </w:rPr>
        <w:t>nhận</w:t>
      </w:r>
      <w:proofErr w:type="spellEnd"/>
      <w:r w:rsidRPr="00FD31D1">
        <w:rPr>
          <w:color w:val="000000" w:themeColor="text1"/>
          <w:lang w:val="fr-FR"/>
        </w:rPr>
        <w:t xml:space="preserve"> </w:t>
      </w:r>
      <w:proofErr w:type="spellStart"/>
      <w:r w:rsidRPr="00FD31D1">
        <w:rPr>
          <w:color w:val="000000" w:themeColor="text1"/>
          <w:lang w:val="fr-FR"/>
        </w:rPr>
        <w:t>phản</w:t>
      </w:r>
      <w:proofErr w:type="spellEnd"/>
      <w:r w:rsidRPr="00FD31D1">
        <w:rPr>
          <w:color w:val="000000" w:themeColor="text1"/>
          <w:lang w:val="fr-FR"/>
        </w:rPr>
        <w:t xml:space="preserve"> </w:t>
      </w:r>
      <w:proofErr w:type="spellStart"/>
      <w:r w:rsidRPr="00FD31D1">
        <w:rPr>
          <w:color w:val="000000" w:themeColor="text1"/>
          <w:lang w:val="fr-FR"/>
        </w:rPr>
        <w:t>hồi</w:t>
      </w:r>
      <w:proofErr w:type="spellEnd"/>
      <w:r w:rsidRPr="00FD31D1">
        <w:rPr>
          <w:color w:val="000000" w:themeColor="text1"/>
          <w:lang w:val="fr-FR"/>
        </w:rPr>
        <w:t xml:space="preserve">, </w:t>
      </w:r>
      <w:proofErr w:type="spellStart"/>
      <w:r w:rsidRPr="00FD31D1">
        <w:rPr>
          <w:color w:val="000000" w:themeColor="text1"/>
          <w:lang w:val="fr-FR"/>
        </w:rPr>
        <w:t>tiếp</w:t>
      </w:r>
      <w:proofErr w:type="spellEnd"/>
      <w:r w:rsidRPr="00FD31D1">
        <w:rPr>
          <w:color w:val="000000" w:themeColor="text1"/>
          <w:lang w:val="fr-FR"/>
        </w:rPr>
        <w:t xml:space="preserve"> </w:t>
      </w:r>
      <w:proofErr w:type="spellStart"/>
      <w:r w:rsidRPr="00FD31D1">
        <w:rPr>
          <w:color w:val="000000" w:themeColor="text1"/>
          <w:lang w:val="fr-FR"/>
        </w:rPr>
        <w:t>tục</w:t>
      </w:r>
      <w:proofErr w:type="spellEnd"/>
      <w:r w:rsidRPr="00FD31D1">
        <w:rPr>
          <w:color w:val="000000" w:themeColor="text1"/>
          <w:lang w:val="fr-FR"/>
        </w:rPr>
        <w:t xml:space="preserve"> </w:t>
      </w:r>
      <w:proofErr w:type="spellStart"/>
      <w:r w:rsidRPr="00FD31D1">
        <w:rPr>
          <w:color w:val="000000" w:themeColor="text1"/>
          <w:lang w:val="fr-FR"/>
        </w:rPr>
        <w:t>sửa</w:t>
      </w:r>
      <w:proofErr w:type="spellEnd"/>
      <w:r w:rsidRPr="00FD31D1">
        <w:rPr>
          <w:color w:val="000000" w:themeColor="text1"/>
          <w:lang w:val="fr-FR"/>
        </w:rPr>
        <w:t xml:space="preserve"> </w:t>
      </w:r>
      <w:proofErr w:type="spellStart"/>
      <w:r w:rsidRPr="00FD31D1">
        <w:rPr>
          <w:color w:val="000000" w:themeColor="text1"/>
          <w:lang w:val="fr-FR"/>
        </w:rPr>
        <w:t>chữa</w:t>
      </w:r>
      <w:proofErr w:type="spellEnd"/>
      <w:r w:rsidRPr="00FD31D1">
        <w:rPr>
          <w:color w:val="000000" w:themeColor="text1"/>
          <w:lang w:val="fr-FR"/>
        </w:rPr>
        <w:t xml:space="preserve"> </w:t>
      </w:r>
      <w:proofErr w:type="spellStart"/>
      <w:r w:rsidRPr="00FD31D1">
        <w:rPr>
          <w:color w:val="000000" w:themeColor="text1"/>
          <w:lang w:val="fr-FR"/>
        </w:rPr>
        <w:t>và</w:t>
      </w:r>
      <w:proofErr w:type="spellEnd"/>
      <w:r w:rsidRPr="00FD31D1">
        <w:rPr>
          <w:color w:val="000000" w:themeColor="text1"/>
          <w:lang w:val="fr-FR"/>
        </w:rPr>
        <w:t xml:space="preserve"> </w:t>
      </w:r>
      <w:proofErr w:type="spellStart"/>
      <w:r w:rsidRPr="00FD31D1">
        <w:rPr>
          <w:color w:val="000000" w:themeColor="text1"/>
          <w:lang w:val="fr-FR"/>
        </w:rPr>
        <w:t>làm</w:t>
      </w:r>
      <w:proofErr w:type="spellEnd"/>
      <w:r w:rsidRPr="00FD31D1">
        <w:rPr>
          <w:color w:val="000000" w:themeColor="text1"/>
          <w:lang w:val="fr-FR"/>
        </w:rPr>
        <w:t xml:space="preserve"> </w:t>
      </w:r>
      <w:proofErr w:type="spellStart"/>
      <w:r w:rsidRPr="00FD31D1">
        <w:rPr>
          <w:color w:val="000000" w:themeColor="text1"/>
          <w:lang w:val="fr-FR"/>
        </w:rPr>
        <w:t>tính</w:t>
      </w:r>
      <w:proofErr w:type="spellEnd"/>
      <w:r w:rsidRPr="00FD31D1">
        <w:rPr>
          <w:color w:val="000000" w:themeColor="text1"/>
          <w:lang w:val="fr-FR"/>
        </w:rPr>
        <w:t xml:space="preserve"> </w:t>
      </w:r>
      <w:proofErr w:type="spellStart"/>
      <w:r w:rsidRPr="00FD31D1">
        <w:rPr>
          <w:color w:val="000000" w:themeColor="text1"/>
          <w:lang w:val="fr-FR"/>
        </w:rPr>
        <w:t>năng</w:t>
      </w:r>
      <w:proofErr w:type="spellEnd"/>
      <w:r w:rsidRPr="00FD31D1">
        <w:rPr>
          <w:color w:val="000000" w:themeColor="text1"/>
          <w:lang w:val="fr-FR"/>
        </w:rPr>
        <w:t xml:space="preserve"> </w:t>
      </w:r>
      <w:proofErr w:type="spellStart"/>
      <w:r w:rsidRPr="00FD31D1">
        <w:rPr>
          <w:color w:val="000000" w:themeColor="text1"/>
          <w:lang w:val="fr-FR"/>
        </w:rPr>
        <w:t>mới</w:t>
      </w:r>
      <w:proofErr w:type="spellEnd"/>
      <w:r w:rsidRPr="00FD31D1">
        <w:rPr>
          <w:color w:val="000000" w:themeColor="text1"/>
          <w:lang w:val="fr-FR"/>
        </w:rPr>
        <w:t xml:space="preserve"> </w:t>
      </w:r>
      <w:proofErr w:type="spellStart"/>
      <w:r w:rsidRPr="00FD31D1">
        <w:rPr>
          <w:color w:val="000000" w:themeColor="text1"/>
          <w:lang w:val="fr-FR"/>
        </w:rPr>
        <w:t>trong</w:t>
      </w:r>
      <w:proofErr w:type="spellEnd"/>
      <w:r w:rsidRPr="00FD31D1">
        <w:rPr>
          <w:color w:val="000000" w:themeColor="text1"/>
          <w:lang w:val="fr-FR"/>
        </w:rPr>
        <w:t xml:space="preserve"> 2 </w:t>
      </w:r>
      <w:proofErr w:type="spellStart"/>
      <w:r w:rsidRPr="00FD31D1">
        <w:rPr>
          <w:color w:val="000000" w:themeColor="text1"/>
          <w:lang w:val="fr-FR"/>
        </w:rPr>
        <w:t>tuần</w:t>
      </w:r>
      <w:proofErr w:type="spellEnd"/>
      <w:r w:rsidRPr="00FD31D1">
        <w:rPr>
          <w:color w:val="000000" w:themeColor="text1"/>
          <w:lang w:val="fr-FR"/>
        </w:rPr>
        <w:t xml:space="preserve"> </w:t>
      </w:r>
      <w:proofErr w:type="spellStart"/>
      <w:r w:rsidRPr="00FD31D1">
        <w:rPr>
          <w:color w:val="000000" w:themeColor="text1"/>
          <w:lang w:val="fr-FR"/>
        </w:rPr>
        <w:t>tiếp</w:t>
      </w:r>
      <w:proofErr w:type="spellEnd"/>
      <w:r w:rsidRPr="00FD31D1">
        <w:rPr>
          <w:color w:val="000000" w:themeColor="text1"/>
          <w:lang w:val="fr-FR"/>
        </w:rPr>
        <w:t xml:space="preserve"> (Sprint 2).</w:t>
      </w:r>
    </w:p>
    <w:p w14:paraId="629F98A8" w14:textId="77777777" w:rsidR="00B609F8" w:rsidRPr="00FD31D1" w:rsidRDefault="00000000">
      <w:pPr>
        <w:pStyle w:val="u2"/>
        <w:rPr>
          <w:color w:val="000000" w:themeColor="text1"/>
        </w:rPr>
      </w:pPr>
      <w:r w:rsidRPr="00FD31D1">
        <w:rPr>
          <w:color w:val="000000" w:themeColor="text1"/>
        </w:rPr>
        <w:t>2. Các Vai trò trong Scrum (Scrum Roles)</w:t>
      </w:r>
    </w:p>
    <w:p w14:paraId="1FB04877" w14:textId="77777777" w:rsidR="00B609F8" w:rsidRPr="00FD31D1" w:rsidRDefault="00000000">
      <w:pPr>
        <w:pStyle w:val="Duudong"/>
        <w:rPr>
          <w:color w:val="000000" w:themeColor="text1"/>
        </w:rPr>
      </w:pPr>
      <w:r w:rsidRPr="00FD31D1">
        <w:rPr>
          <w:color w:val="000000" w:themeColor="text1"/>
        </w:rPr>
        <w:t>Product Owner (PO):</w:t>
      </w:r>
    </w:p>
    <w:p w14:paraId="48D8B221" w14:textId="77777777" w:rsidR="00B609F8" w:rsidRPr="00FD31D1" w:rsidRDefault="00000000">
      <w:pPr>
        <w:pStyle w:val="Duudong2"/>
        <w:rPr>
          <w:color w:val="000000" w:themeColor="text1"/>
        </w:rPr>
      </w:pPr>
      <w:r w:rsidRPr="00FD31D1">
        <w:rPr>
          <w:color w:val="000000" w:themeColor="text1"/>
        </w:rPr>
        <w:t>Khái niệm: Người đại diện cho tiếng nói khách hàng/doanh nghiệp, chịu trách nhiệm quản lý Product Backlog.</w:t>
      </w:r>
    </w:p>
    <w:p w14:paraId="3C367EF8" w14:textId="77777777" w:rsidR="00B609F8" w:rsidRPr="00FD31D1" w:rsidRDefault="00000000">
      <w:pPr>
        <w:pStyle w:val="Duudong2"/>
        <w:rPr>
          <w:color w:val="000000" w:themeColor="text1"/>
        </w:rPr>
      </w:pPr>
      <w:r w:rsidRPr="00FD31D1">
        <w:rPr>
          <w:color w:val="000000" w:themeColor="text1"/>
        </w:rPr>
        <w:t>Giải thích: Quyết định tính năng cần có, sắp xếp độ ưu tiên cái nào mang lại nhiều giá trị nhất.</w:t>
      </w:r>
    </w:p>
    <w:p w14:paraId="11B1C7EA" w14:textId="77777777" w:rsidR="00B609F8" w:rsidRPr="00FD31D1" w:rsidRDefault="00000000">
      <w:pPr>
        <w:pStyle w:val="Duudong2"/>
        <w:rPr>
          <w:color w:val="000000" w:themeColor="text1"/>
        </w:rPr>
      </w:pPr>
      <w:r w:rsidRPr="00FD31D1">
        <w:rPr>
          <w:color w:val="000000" w:themeColor="text1"/>
        </w:rPr>
        <w:t>Ví dụ: PO quyết định "Tính năng xem vị trí tài xế" quan trọng hơn "Đổi hình đại diện", yêu cầu nhóm làm bản đồ trước.</w:t>
      </w:r>
    </w:p>
    <w:p w14:paraId="6C4F0AFC" w14:textId="77777777" w:rsidR="00B609F8" w:rsidRPr="00FD31D1" w:rsidRDefault="00000000">
      <w:pPr>
        <w:pStyle w:val="Duudong"/>
        <w:rPr>
          <w:color w:val="000000" w:themeColor="text1"/>
        </w:rPr>
      </w:pPr>
      <w:r w:rsidRPr="00FD31D1">
        <w:rPr>
          <w:color w:val="000000" w:themeColor="text1"/>
        </w:rPr>
        <w:t>Scrum Master:</w:t>
      </w:r>
    </w:p>
    <w:p w14:paraId="2F65617B" w14:textId="77777777" w:rsidR="00B609F8" w:rsidRPr="00FD31D1" w:rsidRDefault="00000000">
      <w:pPr>
        <w:pStyle w:val="Duudong2"/>
        <w:rPr>
          <w:color w:val="000000" w:themeColor="text1"/>
        </w:rPr>
      </w:pPr>
      <w:r w:rsidRPr="00FD31D1">
        <w:rPr>
          <w:color w:val="000000" w:themeColor="text1"/>
        </w:rPr>
        <w:t>Khái niệm: "Người lãnh đạo phục vụ" (servant-leader), đảm bảo nhóm làm đúng quy tắc Scrum.</w:t>
      </w:r>
    </w:p>
    <w:p w14:paraId="5F596FF1" w14:textId="77777777" w:rsidR="00B609F8" w:rsidRPr="00FD31D1" w:rsidRDefault="00000000">
      <w:pPr>
        <w:pStyle w:val="Duudong2"/>
        <w:rPr>
          <w:color w:val="000000" w:themeColor="text1"/>
        </w:rPr>
      </w:pPr>
      <w:r w:rsidRPr="00FD31D1">
        <w:rPr>
          <w:color w:val="000000" w:themeColor="text1"/>
        </w:rPr>
        <w:t>Giải thích: Loại bỏ chướng ngại vật (blocker) cản trở tiến độ của nhóm, hướng dẫn quy trình.</w:t>
      </w:r>
    </w:p>
    <w:p w14:paraId="05285C9A" w14:textId="77777777" w:rsidR="00B609F8" w:rsidRPr="00FD31D1" w:rsidRDefault="00000000">
      <w:pPr>
        <w:pStyle w:val="Duudong2"/>
        <w:rPr>
          <w:color w:val="000000" w:themeColor="text1"/>
        </w:rPr>
      </w:pPr>
      <w:r w:rsidRPr="00FD31D1">
        <w:rPr>
          <w:color w:val="000000" w:themeColor="text1"/>
        </w:rPr>
        <w:t>Ví dụ: Server sập, Scrum Master liên hệ bộ phận IT để sửa ngay lập tức, giúp Dev an tâm tiếp tục làm việc.</w:t>
      </w:r>
    </w:p>
    <w:p w14:paraId="78753092" w14:textId="77777777" w:rsidR="00B609F8" w:rsidRPr="00FD31D1" w:rsidRDefault="00000000">
      <w:pPr>
        <w:pStyle w:val="Duudong"/>
        <w:rPr>
          <w:color w:val="000000" w:themeColor="text1"/>
        </w:rPr>
      </w:pPr>
      <w:r w:rsidRPr="00FD31D1">
        <w:rPr>
          <w:color w:val="000000" w:themeColor="text1"/>
        </w:rPr>
        <w:t>Development Team (Nhóm phát triển):</w:t>
      </w:r>
    </w:p>
    <w:p w14:paraId="42D54CD2" w14:textId="77777777" w:rsidR="00B609F8" w:rsidRPr="00FD31D1" w:rsidRDefault="00000000">
      <w:pPr>
        <w:pStyle w:val="Duudong2"/>
        <w:rPr>
          <w:color w:val="000000" w:themeColor="text1"/>
        </w:rPr>
      </w:pPr>
      <w:r w:rsidRPr="00FD31D1">
        <w:rPr>
          <w:color w:val="000000" w:themeColor="text1"/>
        </w:rPr>
        <w:t>Khái niệm: Chuyên gia trực tiếp tạo ra sản phẩm (Dev, Tester, BA, Designer...).</w:t>
      </w:r>
    </w:p>
    <w:p w14:paraId="0BF0F0D4" w14:textId="77777777" w:rsidR="00B609F8" w:rsidRPr="00FD31D1" w:rsidRDefault="00000000">
      <w:pPr>
        <w:pStyle w:val="Duudong2"/>
        <w:rPr>
          <w:color w:val="000000" w:themeColor="text1"/>
        </w:rPr>
      </w:pPr>
      <w:r w:rsidRPr="00FD31D1">
        <w:rPr>
          <w:color w:val="000000" w:themeColor="text1"/>
        </w:rPr>
        <w:t>Giải thích: Đội ngũ tự quản (self-organizing) và liên chức năng, tự quyết định cách thức biến yêu cầu thành sản phẩm.</w:t>
      </w:r>
    </w:p>
    <w:p w14:paraId="3553B501" w14:textId="77777777" w:rsidR="00B609F8" w:rsidRPr="00FD31D1" w:rsidRDefault="00000000">
      <w:pPr>
        <w:pStyle w:val="Duudong2"/>
        <w:rPr>
          <w:color w:val="000000" w:themeColor="text1"/>
        </w:rPr>
      </w:pPr>
      <w:r w:rsidRPr="00FD31D1">
        <w:rPr>
          <w:color w:val="000000" w:themeColor="text1"/>
        </w:rPr>
        <w:lastRenderedPageBreak/>
        <w:t>Ví dụ: Khi yêu cầu làm thanh toán Momo, nhóm tự họp lại, chia việc ai thiết kế, ai code API, ai test.</w:t>
      </w:r>
    </w:p>
    <w:p w14:paraId="6753C5D9" w14:textId="77777777" w:rsidR="00B609F8" w:rsidRPr="00FD31D1" w:rsidRDefault="00000000">
      <w:pPr>
        <w:pStyle w:val="u2"/>
        <w:rPr>
          <w:color w:val="000000" w:themeColor="text1"/>
        </w:rPr>
      </w:pPr>
      <w:r w:rsidRPr="00FD31D1">
        <w:rPr>
          <w:color w:val="000000" w:themeColor="text1"/>
        </w:rPr>
        <w:t>3. Quy trình làm việc (Scrum Events / Workflow)</w:t>
      </w:r>
    </w:p>
    <w:p w14:paraId="13D9F18C" w14:textId="77777777" w:rsidR="00B609F8" w:rsidRPr="00FD31D1" w:rsidRDefault="00000000">
      <w:pPr>
        <w:pStyle w:val="Duudong"/>
        <w:rPr>
          <w:color w:val="000000" w:themeColor="text1"/>
        </w:rPr>
      </w:pPr>
      <w:r w:rsidRPr="00FD31D1">
        <w:rPr>
          <w:color w:val="000000" w:themeColor="text1"/>
        </w:rPr>
        <w:t>Bước 1: Lập kế hoạch Sprint (Sprint Planning):</w:t>
      </w:r>
    </w:p>
    <w:p w14:paraId="2B1447ED" w14:textId="77777777" w:rsidR="00B609F8" w:rsidRPr="00FD31D1" w:rsidRDefault="00000000">
      <w:pPr>
        <w:pStyle w:val="Duudong2"/>
        <w:rPr>
          <w:color w:val="000000" w:themeColor="text1"/>
        </w:rPr>
      </w:pPr>
      <w:r w:rsidRPr="00FD31D1">
        <w:rPr>
          <w:color w:val="000000" w:themeColor="text1"/>
        </w:rPr>
        <w:t>Khái niệm &amp; Giải thích: Họp đầu Sprint, nhóm chọn tính năng ưu tiên từ Product Backlog đưa vào Sprint Backlog (danh sách công việc cho Sprint này).</w:t>
      </w:r>
    </w:p>
    <w:p w14:paraId="44180E30" w14:textId="77777777" w:rsidR="00B609F8" w:rsidRPr="00FD31D1" w:rsidRDefault="00000000">
      <w:pPr>
        <w:pStyle w:val="Duudong2"/>
        <w:rPr>
          <w:color w:val="000000" w:themeColor="text1"/>
        </w:rPr>
      </w:pPr>
      <w:r w:rsidRPr="00FD31D1">
        <w:rPr>
          <w:color w:val="000000" w:themeColor="text1"/>
        </w:rPr>
        <w:t>Ví dụ: Cả nhóm thống nhất mục tiêu Sprint là "Hoàn thiện chức năng Giỏ hàng".</w:t>
      </w:r>
    </w:p>
    <w:p w14:paraId="69E51F07" w14:textId="77777777" w:rsidR="00B609F8" w:rsidRPr="00FD31D1" w:rsidRDefault="00000000">
      <w:pPr>
        <w:pStyle w:val="Duudong"/>
        <w:rPr>
          <w:color w:val="000000" w:themeColor="text1"/>
        </w:rPr>
      </w:pPr>
      <w:r w:rsidRPr="00FD31D1">
        <w:rPr>
          <w:color w:val="000000" w:themeColor="text1"/>
        </w:rPr>
        <w:t>Bước 2: Họp Scrum hằng ngày (Daily Scrum):</w:t>
      </w:r>
    </w:p>
    <w:p w14:paraId="15E43659" w14:textId="77777777" w:rsidR="00B609F8" w:rsidRPr="00FD31D1" w:rsidRDefault="00000000">
      <w:pPr>
        <w:pStyle w:val="Duudong2"/>
        <w:rPr>
          <w:color w:val="000000" w:themeColor="text1"/>
        </w:rPr>
      </w:pPr>
      <w:r w:rsidRPr="00FD31D1">
        <w:rPr>
          <w:color w:val="000000" w:themeColor="text1"/>
        </w:rPr>
        <w:t>Khái niệm &amp; Giải thích: Họp đứng hằng ngày siêu ngắn (15 phút) để đồng bộ công việc, trả lời 3 câu hỏi (Hôm qua làm gì? Hôm nay làm gì? Có vướng mắc gì không?).</w:t>
      </w:r>
    </w:p>
    <w:p w14:paraId="6F05AFE6" w14:textId="77777777" w:rsidR="00B609F8" w:rsidRPr="00FD31D1" w:rsidRDefault="00000000">
      <w:pPr>
        <w:pStyle w:val="Duudong2"/>
        <w:rPr>
          <w:color w:val="000000" w:themeColor="text1"/>
        </w:rPr>
      </w:pPr>
      <w:r w:rsidRPr="00FD31D1">
        <w:rPr>
          <w:color w:val="000000" w:themeColor="text1"/>
        </w:rPr>
        <w:t>Ví dụ: Dev báo cáo đang kẹt API, Scrum Master ghi nhận và đi giải quyết cản trở đó.</w:t>
      </w:r>
    </w:p>
    <w:p w14:paraId="4839F3E7" w14:textId="77777777" w:rsidR="00B609F8" w:rsidRPr="00FD31D1" w:rsidRDefault="00000000">
      <w:pPr>
        <w:pStyle w:val="Duudong"/>
        <w:rPr>
          <w:color w:val="000000" w:themeColor="text1"/>
        </w:rPr>
      </w:pPr>
      <w:r w:rsidRPr="00FD31D1">
        <w:rPr>
          <w:color w:val="000000" w:themeColor="text1"/>
        </w:rPr>
        <w:t>Bước 3: Sơ kết Sprint (Sprint Review):</w:t>
      </w:r>
    </w:p>
    <w:p w14:paraId="724ECDBD" w14:textId="77777777" w:rsidR="00B609F8" w:rsidRPr="00FD31D1" w:rsidRDefault="00000000">
      <w:pPr>
        <w:pStyle w:val="Duudong2"/>
        <w:rPr>
          <w:color w:val="000000" w:themeColor="text1"/>
        </w:rPr>
      </w:pPr>
      <w:r w:rsidRPr="00FD31D1">
        <w:rPr>
          <w:color w:val="000000" w:themeColor="text1"/>
        </w:rPr>
        <w:t>Khái niệm &amp; Giải thích: Họp cuối Sprint trình bày sản phẩm (demo) cho khách hàng/PO xem để nhận phản hồi thực tế.</w:t>
      </w:r>
    </w:p>
    <w:p w14:paraId="5437D048" w14:textId="77777777" w:rsidR="00B609F8" w:rsidRPr="00FD31D1" w:rsidRDefault="00000000">
      <w:pPr>
        <w:pStyle w:val="Duudong2"/>
        <w:rPr>
          <w:color w:val="000000" w:themeColor="text1"/>
        </w:rPr>
      </w:pPr>
      <w:r w:rsidRPr="00FD31D1">
        <w:rPr>
          <w:color w:val="000000" w:themeColor="text1"/>
        </w:rPr>
        <w:t>Ví dụ: Demo tính năng, khách hàng nhận xét chữ "Tổng tiền" hơi nhỏ, cần bôi đỏ lên.</w:t>
      </w:r>
    </w:p>
    <w:p w14:paraId="7C3E4779" w14:textId="77777777" w:rsidR="00B609F8" w:rsidRPr="00FD31D1" w:rsidRDefault="00000000">
      <w:pPr>
        <w:pStyle w:val="Duudong"/>
        <w:rPr>
          <w:color w:val="000000" w:themeColor="text1"/>
        </w:rPr>
      </w:pPr>
      <w:r w:rsidRPr="00FD31D1">
        <w:rPr>
          <w:color w:val="000000" w:themeColor="text1"/>
        </w:rPr>
        <w:t>Bước 4: Cải tiến Sprint (Sprint Retrospective):</w:t>
      </w:r>
    </w:p>
    <w:p w14:paraId="7C48EDAE" w14:textId="77777777" w:rsidR="00B609F8" w:rsidRPr="00FD31D1" w:rsidRDefault="00000000">
      <w:pPr>
        <w:pStyle w:val="Duudong2"/>
        <w:rPr>
          <w:color w:val="000000" w:themeColor="text1"/>
        </w:rPr>
      </w:pPr>
      <w:r w:rsidRPr="00FD31D1">
        <w:rPr>
          <w:color w:val="000000" w:themeColor="text1"/>
        </w:rPr>
        <w:t>Khái niệm &amp; Giải thích: Họp nội bộ sau Review để nhìn lại quá trình (cái gì tốt, cái gì chưa tốt) và cải thiện cách làm việc cho Sprint sau.</w:t>
      </w:r>
    </w:p>
    <w:p w14:paraId="14D32ED0" w14:textId="77777777" w:rsidR="00B609F8" w:rsidRPr="0000602C" w:rsidRDefault="00000000">
      <w:pPr>
        <w:pStyle w:val="Duudong2"/>
        <w:rPr>
          <w:color w:val="000000" w:themeColor="text1"/>
        </w:rPr>
      </w:pPr>
      <w:r w:rsidRPr="00FD31D1">
        <w:rPr>
          <w:color w:val="000000" w:themeColor="text1"/>
        </w:rPr>
        <w:t xml:space="preserve">Ví dụ: Thống nhất Sprint sau Dev phải giao code cho Tester chia làm nhiều </w:t>
      </w:r>
      <w:proofErr w:type="spellStart"/>
      <w:r w:rsidRPr="00FD31D1">
        <w:rPr>
          <w:color w:val="000000" w:themeColor="text1"/>
        </w:rPr>
        <w:t>đợt</w:t>
      </w:r>
      <w:proofErr w:type="spellEnd"/>
      <w:r w:rsidRPr="00FD31D1">
        <w:rPr>
          <w:color w:val="000000" w:themeColor="text1"/>
        </w:rPr>
        <w:t xml:space="preserve"> </w:t>
      </w:r>
      <w:proofErr w:type="spellStart"/>
      <w:r w:rsidRPr="00FD31D1">
        <w:rPr>
          <w:color w:val="000000" w:themeColor="text1"/>
        </w:rPr>
        <w:t>để</w:t>
      </w:r>
      <w:proofErr w:type="spellEnd"/>
      <w:r w:rsidRPr="00FD31D1">
        <w:rPr>
          <w:color w:val="000000" w:themeColor="text1"/>
        </w:rPr>
        <w:t xml:space="preserve"> </w:t>
      </w:r>
      <w:proofErr w:type="spellStart"/>
      <w:r w:rsidRPr="00FD31D1">
        <w:rPr>
          <w:color w:val="000000" w:themeColor="text1"/>
        </w:rPr>
        <w:t>tránh</w:t>
      </w:r>
      <w:proofErr w:type="spellEnd"/>
      <w:r w:rsidRPr="00FD31D1">
        <w:rPr>
          <w:color w:val="000000" w:themeColor="text1"/>
        </w:rPr>
        <w:t xml:space="preserve"> </w:t>
      </w:r>
      <w:proofErr w:type="spellStart"/>
      <w:r w:rsidRPr="00FD31D1">
        <w:rPr>
          <w:color w:val="000000" w:themeColor="text1"/>
        </w:rPr>
        <w:t>nghẽn</w:t>
      </w:r>
      <w:proofErr w:type="spellEnd"/>
      <w:r w:rsidRPr="00FD31D1">
        <w:rPr>
          <w:color w:val="000000" w:themeColor="text1"/>
        </w:rPr>
        <w:t xml:space="preserve"> ở </w:t>
      </w:r>
      <w:proofErr w:type="spellStart"/>
      <w:r w:rsidRPr="00FD31D1">
        <w:rPr>
          <w:color w:val="000000" w:themeColor="text1"/>
        </w:rPr>
        <w:t>ngày</w:t>
      </w:r>
      <w:proofErr w:type="spellEnd"/>
      <w:r w:rsidRPr="00FD31D1">
        <w:rPr>
          <w:color w:val="000000" w:themeColor="text1"/>
        </w:rPr>
        <w:t xml:space="preserve"> </w:t>
      </w:r>
      <w:proofErr w:type="spellStart"/>
      <w:r w:rsidRPr="00FD31D1">
        <w:rPr>
          <w:color w:val="000000" w:themeColor="text1"/>
        </w:rPr>
        <w:t>cuối</w:t>
      </w:r>
      <w:proofErr w:type="spellEnd"/>
      <w:r w:rsidRPr="00FD31D1">
        <w:rPr>
          <w:color w:val="000000" w:themeColor="text1"/>
        </w:rPr>
        <w:t>.</w:t>
      </w:r>
    </w:p>
    <w:p w14:paraId="1D39F5D7" w14:textId="77777777" w:rsidR="0000602C" w:rsidRDefault="0000602C" w:rsidP="0000602C">
      <w:pPr>
        <w:pStyle w:val="Duudong2"/>
        <w:numPr>
          <w:ilvl w:val="0"/>
          <w:numId w:val="0"/>
        </w:numPr>
        <w:rPr>
          <w:color w:val="000000" w:themeColor="text1"/>
          <w:lang w:val="vi-VN"/>
        </w:rPr>
      </w:pPr>
    </w:p>
    <w:p w14:paraId="2CA1E2D6" w14:textId="77777777" w:rsidR="0000602C" w:rsidRDefault="0000602C" w:rsidP="0000602C">
      <w:pPr>
        <w:pStyle w:val="Duudong2"/>
        <w:numPr>
          <w:ilvl w:val="0"/>
          <w:numId w:val="0"/>
        </w:numPr>
        <w:rPr>
          <w:color w:val="000000" w:themeColor="text1"/>
          <w:lang w:val="vi-VN"/>
        </w:rPr>
      </w:pPr>
    </w:p>
    <w:p w14:paraId="0DDFC1F7" w14:textId="77777777" w:rsidR="0000602C" w:rsidRDefault="0000602C" w:rsidP="0000602C">
      <w:pPr>
        <w:pStyle w:val="Duudong2"/>
        <w:numPr>
          <w:ilvl w:val="0"/>
          <w:numId w:val="0"/>
        </w:numPr>
        <w:rPr>
          <w:color w:val="000000" w:themeColor="text1"/>
          <w:lang w:val="vi-VN"/>
        </w:rPr>
      </w:pPr>
    </w:p>
    <w:p w14:paraId="746B108D" w14:textId="77777777" w:rsidR="0000602C" w:rsidRDefault="0000602C" w:rsidP="0000602C">
      <w:pPr>
        <w:pStyle w:val="Duudong2"/>
        <w:numPr>
          <w:ilvl w:val="0"/>
          <w:numId w:val="0"/>
        </w:numPr>
        <w:rPr>
          <w:color w:val="000000" w:themeColor="text1"/>
          <w:lang w:val="vi-VN"/>
        </w:rPr>
      </w:pPr>
    </w:p>
    <w:p w14:paraId="205A2B8C" w14:textId="77777777" w:rsidR="0000602C" w:rsidRDefault="0000602C" w:rsidP="0000602C">
      <w:pPr>
        <w:tabs>
          <w:tab w:val="left" w:pos="90"/>
        </w:tabs>
        <w:spacing w:before="60" w:after="60" w:line="312" w:lineRule="auto"/>
        <w:jc w:val="both"/>
        <w:rPr>
          <w:lang w:val="vi-VN"/>
        </w:rPr>
      </w:pPr>
      <w:r w:rsidRPr="0000602C">
        <w:rPr>
          <w:lang w:val="vi-VN"/>
        </w:rPr>
        <w:t xml:space="preserve">Tạo </w:t>
      </w:r>
      <w:proofErr w:type="spellStart"/>
      <w:r w:rsidRPr="0000602C">
        <w:rPr>
          <w:lang w:val="vi-VN"/>
        </w:rPr>
        <w:t>project</w:t>
      </w:r>
      <w:proofErr w:type="spellEnd"/>
      <w:r w:rsidRPr="0000602C">
        <w:rPr>
          <w:lang w:val="vi-VN"/>
        </w:rPr>
        <w:t xml:space="preserve"> trên </w:t>
      </w:r>
      <w:proofErr w:type="spellStart"/>
      <w:r w:rsidRPr="0000602C">
        <w:rPr>
          <w:lang w:val="vi-VN"/>
        </w:rPr>
        <w:t>Jira</w:t>
      </w:r>
      <w:proofErr w:type="spellEnd"/>
      <w:r w:rsidRPr="0000602C">
        <w:rPr>
          <w:lang w:val="vi-VN"/>
        </w:rPr>
        <w:t xml:space="preserve">, thực hiện 2-3 </w:t>
      </w:r>
      <w:proofErr w:type="spellStart"/>
      <w:r w:rsidRPr="0000602C">
        <w:rPr>
          <w:lang w:val="vi-VN"/>
        </w:rPr>
        <w:t>sprint</w:t>
      </w:r>
      <w:proofErr w:type="spellEnd"/>
      <w:r w:rsidRPr="0000602C">
        <w:rPr>
          <w:lang w:val="vi-VN"/>
        </w:rPr>
        <w:t xml:space="preserve">, thực hiện một tính năng nào đó của ứng dụng. </w:t>
      </w:r>
    </w:p>
    <w:p w14:paraId="1D68AC29" w14:textId="1378BD68" w:rsidR="0000602C" w:rsidRDefault="00076239" w:rsidP="0000602C">
      <w:pPr>
        <w:tabs>
          <w:tab w:val="left" w:pos="90"/>
        </w:tabs>
        <w:spacing w:before="60" w:after="60" w:line="312" w:lineRule="auto"/>
        <w:jc w:val="both"/>
        <w:rPr>
          <w:lang w:val="vi-VN"/>
        </w:rPr>
      </w:pPr>
      <w:hyperlink r:id="rId6" w:history="1">
        <w:r w:rsidRPr="00E47EA3">
          <w:rPr>
            <w:rStyle w:val="Siuktni"/>
            <w:lang w:val="vi-VN"/>
          </w:rPr>
          <w:t>https://nguyenlamthi2006.atlassian.net/browse/SCRUM-1?atlOrigin=eyJpIjoiOTQyZDMzZjU2NDFjNGExYmFlMDkxYzgzOGY3N2ZhM2QiLCJwIjoiaiJ9</w:t>
        </w:r>
      </w:hyperlink>
    </w:p>
    <w:p w14:paraId="4AC558A0" w14:textId="77777777" w:rsidR="00732A26" w:rsidRDefault="00732A26" w:rsidP="0000602C">
      <w:pPr>
        <w:tabs>
          <w:tab w:val="left" w:pos="90"/>
        </w:tabs>
        <w:spacing w:before="60" w:after="60" w:line="312" w:lineRule="auto"/>
        <w:jc w:val="both"/>
        <w:rPr>
          <w:lang w:val="vi-VN"/>
        </w:rPr>
      </w:pPr>
    </w:p>
    <w:p w14:paraId="7F3E83D8" w14:textId="15E60BD8" w:rsidR="00732A26" w:rsidRDefault="00732A26" w:rsidP="0000602C">
      <w:pPr>
        <w:tabs>
          <w:tab w:val="left" w:pos="90"/>
        </w:tabs>
        <w:spacing w:before="60" w:after="60" w:line="312" w:lineRule="auto"/>
        <w:jc w:val="both"/>
        <w:rPr>
          <w:lang w:val="vi-VN"/>
        </w:rPr>
      </w:pPr>
      <w:hyperlink r:id="rId7" w:history="1">
        <w:r w:rsidRPr="00C472E7">
          <w:rPr>
            <w:rStyle w:val="Siuktni"/>
            <w:lang w:val="vi-VN"/>
          </w:rPr>
          <w:t>https://nguyenlamthi2006.atlassian.net/jira/software/projects/SCRUM/boards/1?filter=&amp;groupBy=none&amp;atlOrigin=eyJpIjoiNGU4MGI5MmYxOGMxNDE2ZTg4YTE0ODgwMmMyZTI1NjciLCJwIjoiaiJ9</w:t>
        </w:r>
      </w:hyperlink>
    </w:p>
    <w:p w14:paraId="32DB07BE" w14:textId="77777777" w:rsidR="00732A26" w:rsidRPr="00732A26" w:rsidRDefault="00732A26" w:rsidP="0000602C">
      <w:pPr>
        <w:tabs>
          <w:tab w:val="left" w:pos="90"/>
        </w:tabs>
        <w:spacing w:before="60" w:after="60" w:line="312" w:lineRule="auto"/>
        <w:jc w:val="both"/>
        <w:rPr>
          <w:lang w:val="vi-VN"/>
        </w:rPr>
      </w:pPr>
    </w:p>
    <w:p w14:paraId="1001D861" w14:textId="4C56D294" w:rsidR="00076239" w:rsidRDefault="00076239" w:rsidP="0000602C">
      <w:pPr>
        <w:tabs>
          <w:tab w:val="left" w:pos="90"/>
        </w:tabs>
        <w:spacing w:before="60" w:after="60" w:line="312" w:lineRule="auto"/>
        <w:jc w:val="both"/>
        <w:rPr>
          <w:lang w:val="vi-VN"/>
        </w:rPr>
      </w:pPr>
      <w:r>
        <w:rPr>
          <w:noProof/>
        </w:rPr>
        <w:lastRenderedPageBreak/>
        <w:drawing>
          <wp:inline distT="0" distB="0" distL="0" distR="0" wp14:anchorId="39D96383" wp14:editId="72B4012C">
            <wp:extent cx="5486400" cy="3086100"/>
            <wp:effectExtent l="0" t="0" r="0" b="0"/>
            <wp:docPr id="11574383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8390" name=""/>
                    <pic:cNvPicPr/>
                  </pic:nvPicPr>
                  <pic:blipFill>
                    <a:blip r:embed="rId8"/>
                    <a:stretch>
                      <a:fillRect/>
                    </a:stretch>
                  </pic:blipFill>
                  <pic:spPr>
                    <a:xfrm>
                      <a:off x="0" y="0"/>
                      <a:ext cx="5486400" cy="3086100"/>
                    </a:xfrm>
                    <a:prstGeom prst="rect">
                      <a:avLst/>
                    </a:prstGeom>
                  </pic:spPr>
                </pic:pic>
              </a:graphicData>
            </a:graphic>
          </wp:inline>
        </w:drawing>
      </w:r>
    </w:p>
    <w:p w14:paraId="0913EF62" w14:textId="04432544" w:rsidR="00076239" w:rsidRPr="0000602C" w:rsidRDefault="00076239" w:rsidP="0000602C">
      <w:pPr>
        <w:tabs>
          <w:tab w:val="left" w:pos="90"/>
        </w:tabs>
        <w:spacing w:before="60" w:after="60" w:line="312" w:lineRule="auto"/>
        <w:jc w:val="both"/>
        <w:rPr>
          <w:lang w:val="vi-VN"/>
        </w:rPr>
      </w:pPr>
      <w:r>
        <w:rPr>
          <w:noProof/>
        </w:rPr>
        <w:drawing>
          <wp:inline distT="0" distB="0" distL="0" distR="0" wp14:anchorId="1EF94705" wp14:editId="67947DB2">
            <wp:extent cx="5486400" cy="3086100"/>
            <wp:effectExtent l="0" t="0" r="0" b="0"/>
            <wp:docPr id="3839499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49921" name=""/>
                    <pic:cNvPicPr/>
                  </pic:nvPicPr>
                  <pic:blipFill>
                    <a:blip r:embed="rId9"/>
                    <a:stretch>
                      <a:fillRect/>
                    </a:stretch>
                  </pic:blipFill>
                  <pic:spPr>
                    <a:xfrm>
                      <a:off x="0" y="0"/>
                      <a:ext cx="5486400" cy="3086100"/>
                    </a:xfrm>
                    <a:prstGeom prst="rect">
                      <a:avLst/>
                    </a:prstGeom>
                  </pic:spPr>
                </pic:pic>
              </a:graphicData>
            </a:graphic>
          </wp:inline>
        </w:drawing>
      </w:r>
    </w:p>
    <w:p w14:paraId="66DBFBDD" w14:textId="77777777" w:rsidR="0000602C" w:rsidRPr="0000602C" w:rsidRDefault="0000602C" w:rsidP="0000602C">
      <w:pPr>
        <w:pStyle w:val="Duudong2"/>
        <w:numPr>
          <w:ilvl w:val="0"/>
          <w:numId w:val="0"/>
        </w:numPr>
        <w:rPr>
          <w:color w:val="000000" w:themeColor="text1"/>
          <w:lang w:val="vi-VN"/>
        </w:rPr>
      </w:pPr>
    </w:p>
    <w:sectPr w:rsidR="0000602C" w:rsidRPr="000060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4BF95A6B"/>
    <w:multiLevelType w:val="hybridMultilevel"/>
    <w:tmpl w:val="4D7AC836"/>
    <w:lvl w:ilvl="0" w:tplc="DC5691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4665333">
    <w:abstractNumId w:val="8"/>
  </w:num>
  <w:num w:numId="2" w16cid:durableId="70079564">
    <w:abstractNumId w:val="6"/>
  </w:num>
  <w:num w:numId="3" w16cid:durableId="394134031">
    <w:abstractNumId w:val="5"/>
  </w:num>
  <w:num w:numId="4" w16cid:durableId="1913732351">
    <w:abstractNumId w:val="4"/>
  </w:num>
  <w:num w:numId="5" w16cid:durableId="537088250">
    <w:abstractNumId w:val="7"/>
  </w:num>
  <w:num w:numId="6" w16cid:durableId="1164397010">
    <w:abstractNumId w:val="3"/>
  </w:num>
  <w:num w:numId="7" w16cid:durableId="2074739569">
    <w:abstractNumId w:val="2"/>
  </w:num>
  <w:num w:numId="8" w16cid:durableId="1250044205">
    <w:abstractNumId w:val="1"/>
  </w:num>
  <w:num w:numId="9" w16cid:durableId="380792844">
    <w:abstractNumId w:val="0"/>
  </w:num>
  <w:num w:numId="10" w16cid:durableId="1975867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02C"/>
    <w:rsid w:val="00034616"/>
    <w:rsid w:val="0006063C"/>
    <w:rsid w:val="00076239"/>
    <w:rsid w:val="0015074B"/>
    <w:rsid w:val="002342F4"/>
    <w:rsid w:val="0029639D"/>
    <w:rsid w:val="00326F90"/>
    <w:rsid w:val="004712E6"/>
    <w:rsid w:val="00732A26"/>
    <w:rsid w:val="00A114AC"/>
    <w:rsid w:val="00AA1D8D"/>
    <w:rsid w:val="00B47730"/>
    <w:rsid w:val="00B609F8"/>
    <w:rsid w:val="00CB0664"/>
    <w:rsid w:val="00E44855"/>
    <w:rsid w:val="00FC693F"/>
    <w:rsid w:val="00FD31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8C671"/>
  <w14:defaultImageDpi w14:val="300"/>
  <w15:docId w15:val="{6500C9A2-ACE2-4338-BC4F-49D596EC6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076239"/>
    <w:rPr>
      <w:color w:val="0000FF" w:themeColor="hyperlink"/>
      <w:u w:val="single"/>
    </w:rPr>
  </w:style>
  <w:style w:type="character" w:styleId="cpChagiiquyt">
    <w:name w:val="Unresolved Mention"/>
    <w:basedOn w:val="Phngmcinhcuaoanvn"/>
    <w:uiPriority w:val="99"/>
    <w:semiHidden/>
    <w:unhideWhenUsed/>
    <w:rsid w:val="00076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nguyenlamthi2006.atlassian.net/jira/software/projects/SCRUM/boards/1?filter=&amp;groupBy=none&amp;atlOrigin=eyJpIjoiNGU4MGI5MmYxOGMxNDE2ZTg4YTE0ODgwMmMyZTI1NjciLCJwIjoiaiJ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guyenlamthi2006.atlassian.net/browse/SCRUM-1?atlOrigin=eyJpIjoiOTQyZDMzZjU2NDFjNGExYmFlMDkxYzgzOGY3N2ZhM2QiLCJwIjoiaiJ9"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907</Words>
  <Characters>5171</Characters>
  <Application>Microsoft Office Word</Application>
  <DocSecurity>0</DocSecurity>
  <Lines>43</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8.Trong Huy</cp:lastModifiedBy>
  <cp:revision>3</cp:revision>
  <dcterms:created xsi:type="dcterms:W3CDTF">2026-09-14T07:44:00Z</dcterms:created>
  <dcterms:modified xsi:type="dcterms:W3CDTF">2026-09-14T07:46:00Z</dcterms:modified>
  <cp:category/>
</cp:coreProperties>
</file>